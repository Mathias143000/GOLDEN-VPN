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62F15" w14:textId="77777777" w:rsidR="00E302A4" w:rsidRPr="00FE250D" w:rsidRDefault="00FE250D">
      <w:pPr>
        <w:pStyle w:val="aa"/>
        <w:rPr>
          <w:lang w:val="ru-RU"/>
        </w:rPr>
      </w:pPr>
      <w:r>
        <w:t>VLESS</w:t>
      </w:r>
      <w:r w:rsidRPr="00FE250D">
        <w:rPr>
          <w:lang w:val="ru-RU"/>
        </w:rPr>
        <w:t xml:space="preserve"> </w:t>
      </w:r>
      <w:r>
        <w:t>XHTTP</w:t>
      </w:r>
      <w:r w:rsidRPr="00FE250D">
        <w:rPr>
          <w:lang w:val="ru-RU"/>
        </w:rPr>
        <w:t xml:space="preserve"> </w:t>
      </w:r>
      <w:r>
        <w:t>TLS</w:t>
      </w:r>
      <w:r w:rsidRPr="00FE250D">
        <w:rPr>
          <w:lang w:val="ru-RU"/>
        </w:rPr>
        <w:t xml:space="preserve"> + </w:t>
      </w:r>
      <w:r>
        <w:t>decoy</w:t>
      </w:r>
    </w:p>
    <w:p w14:paraId="0738F207" w14:textId="77777777" w:rsidR="00E302A4" w:rsidRPr="00FE250D" w:rsidRDefault="00FE250D">
      <w:pPr>
        <w:rPr>
          <w:lang w:val="ru-RU"/>
        </w:rPr>
      </w:pPr>
      <w:r w:rsidRPr="00FE250D">
        <w:rPr>
          <w:b/>
          <w:lang w:val="ru-RU"/>
        </w:rPr>
        <w:t xml:space="preserve">Финальная пошаговая методичка. </w:t>
      </w:r>
      <w:r>
        <w:rPr>
          <w:b/>
        </w:rPr>
        <w:t>Ubuntu</w:t>
      </w:r>
      <w:r w:rsidRPr="00FE250D">
        <w:rPr>
          <w:b/>
          <w:lang w:val="ru-RU"/>
        </w:rPr>
        <w:t xml:space="preserve"> 24.04 / </w:t>
      </w:r>
      <w:r>
        <w:rPr>
          <w:b/>
        </w:rPr>
        <w:t>Debian</w:t>
      </w:r>
      <w:r w:rsidRPr="00FE250D">
        <w:rPr>
          <w:b/>
          <w:lang w:val="ru-RU"/>
        </w:rPr>
        <w:t xml:space="preserve"> 12.</w:t>
      </w:r>
    </w:p>
    <w:p w14:paraId="2EA9AF44" w14:textId="77777777" w:rsidR="00E302A4" w:rsidRPr="00FE250D" w:rsidRDefault="00FE250D">
      <w:pPr>
        <w:spacing w:after="100"/>
        <w:rPr>
          <w:lang w:val="ru-RU"/>
        </w:rPr>
      </w:pPr>
      <w:r w:rsidRPr="00FE250D">
        <w:rPr>
          <w:lang w:val="ru-RU"/>
        </w:rPr>
        <w:t xml:space="preserve">Все команды выполняются в одном </w:t>
      </w:r>
      <w:r>
        <w:t>SSH</w:t>
      </w:r>
      <w:r w:rsidRPr="00FE250D">
        <w:rPr>
          <w:lang w:val="ru-RU"/>
        </w:rPr>
        <w:t>-сеансе. Внешние значения вводятся только в главе 2. Если команда завершилась ошибкой — следующий шаг не выполнять.</w:t>
      </w:r>
    </w:p>
    <w:p w14:paraId="3EB58A70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 xml:space="preserve">1. </w:t>
      </w:r>
      <w:r>
        <w:t>Cloudflare</w:t>
      </w:r>
    </w:p>
    <w:p w14:paraId="558CB025" w14:textId="77777777" w:rsidR="00E302A4" w:rsidRPr="00FE250D" w:rsidRDefault="00FE250D">
      <w:pPr>
        <w:spacing w:after="100"/>
        <w:rPr>
          <w:lang w:val="ru-RU"/>
        </w:rPr>
      </w:pPr>
      <w:r w:rsidRPr="00FE250D">
        <w:rPr>
          <w:lang w:val="ru-RU"/>
        </w:rPr>
        <w:t xml:space="preserve">1. </w:t>
      </w:r>
      <w:r>
        <w:t>DNS</w:t>
      </w:r>
      <w:r w:rsidRPr="00FE250D">
        <w:rPr>
          <w:lang w:val="ru-RU"/>
        </w:rPr>
        <w:t xml:space="preserve"> →</w:t>
      </w:r>
      <w:r w:rsidRPr="00FE250D">
        <w:rPr>
          <w:lang w:val="ru-RU"/>
        </w:rPr>
        <w:t xml:space="preserve"> </w:t>
      </w:r>
      <w:r>
        <w:t>Records</w:t>
      </w:r>
      <w:r w:rsidRPr="00FE250D">
        <w:rPr>
          <w:lang w:val="ru-RU"/>
        </w:rPr>
        <w:t xml:space="preserve"> → </w:t>
      </w:r>
      <w:r>
        <w:t>Add</w:t>
      </w:r>
      <w:r w:rsidRPr="00FE250D">
        <w:rPr>
          <w:lang w:val="ru-RU"/>
        </w:rPr>
        <w:t xml:space="preserve"> </w:t>
      </w:r>
      <w:r>
        <w:t>record</w:t>
      </w:r>
      <w:r w:rsidRPr="00FE250D">
        <w:rPr>
          <w:lang w:val="ru-RU"/>
        </w:rPr>
        <w:t>.</w:t>
      </w:r>
    </w:p>
    <w:p w14:paraId="114E63E5" w14:textId="77777777" w:rsidR="00E302A4" w:rsidRDefault="00FE250D">
      <w:pPr>
        <w:spacing w:after="100"/>
      </w:pPr>
      <w:r>
        <w:t>2. Type: A; Name: нужный поддомен; IPv4: публичный IP VPS; Proxy status: DNS only.</w:t>
      </w:r>
    </w:p>
    <w:p w14:paraId="075B039D" w14:textId="77777777" w:rsidR="00E302A4" w:rsidRDefault="00FE250D">
      <w:pPr>
        <w:spacing w:after="100"/>
      </w:pPr>
      <w:r>
        <w:t>3. My Profile → API Tokens → Create Token → Edit zone DNS.</w:t>
      </w:r>
    </w:p>
    <w:p w14:paraId="49A65316" w14:textId="77777777" w:rsidR="00E302A4" w:rsidRDefault="00FE250D">
      <w:pPr>
        <w:spacing w:after="100"/>
      </w:pPr>
      <w:r>
        <w:t>4. Permissions: Zone / DNS / Edit.</w:t>
      </w:r>
    </w:p>
    <w:p w14:paraId="0CCE3D8D" w14:textId="77777777" w:rsidR="00E302A4" w:rsidRDefault="00FE250D">
      <w:pPr>
        <w:spacing w:after="100"/>
      </w:pPr>
      <w:r>
        <w:t>5. Добавить Permission: Zone / Zone / Read.</w:t>
      </w:r>
    </w:p>
    <w:p w14:paraId="5F1BF36F" w14:textId="77777777" w:rsidR="00E302A4" w:rsidRDefault="00FE250D">
      <w:pPr>
        <w:spacing w:after="100"/>
      </w:pPr>
      <w:r>
        <w:t>6. Zone Reso</w:t>
      </w:r>
      <w:r>
        <w:t>urces: Include / Specific zone / выбрать нужную зону.</w:t>
      </w:r>
    </w:p>
    <w:p w14:paraId="4E56BF6B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2. Все внешние переменные</w:t>
      </w:r>
    </w:p>
    <w:p w14:paraId="70FA3A65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1. Перейти в </w:t>
      </w:r>
      <w:r>
        <w:rPr>
          <w:b/>
        </w:rPr>
        <w:t>root</w:t>
      </w:r>
    </w:p>
    <w:p w14:paraId="4A9F1C51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sudo</w:t>
      </w:r>
      <w:r w:rsidRPr="00FE250D">
        <w:rPr>
          <w:lang w:val="ru-RU"/>
        </w:rPr>
        <w:t xml:space="preserve"> -</w:t>
      </w:r>
      <w:r>
        <w:t>i</w:t>
      </w:r>
    </w:p>
    <w:p w14:paraId="550E315B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2. Ввести значения один раз</w:t>
      </w:r>
    </w:p>
    <w:p w14:paraId="1C885969" w14:textId="77777777" w:rsidR="00E302A4" w:rsidRDefault="00FE250D">
      <w:pPr>
        <w:pStyle w:val="Command"/>
        <w:shd w:val="clear" w:color="auto" w:fill="F3F4F6"/>
      </w:pPr>
      <w:r>
        <w:t>export DOMAIN="vpn.example.com"</w:t>
      </w:r>
      <w:r>
        <w:br/>
        <w:t>export EMAIL="admin@example.com"</w:t>
      </w:r>
      <w:r>
        <w:br/>
        <w:t>export SSH_PORT="22"</w:t>
      </w:r>
      <w:r>
        <w:br/>
        <w:t>read -rsp "Cloudflare API To</w:t>
      </w:r>
      <w:r>
        <w:t>ken: " CF_Token; echo</w:t>
      </w:r>
      <w:r>
        <w:br/>
        <w:t>export CF_Token</w:t>
      </w:r>
    </w:p>
    <w:p w14:paraId="35DAD375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3. Проверить значения и сохранить их для повторного входа</w:t>
      </w:r>
    </w:p>
    <w:p w14:paraId="26EEFFD4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 w:rsidRPr="00FE250D">
        <w:rPr>
          <w:lang w:val="ru-RU"/>
        </w:rPr>
        <w:t>[[ ${</w:t>
      </w:r>
      <w:r>
        <w:t>EUID</w:t>
      </w:r>
      <w:r w:rsidRPr="00FE250D">
        <w:rPr>
          <w:lang w:val="ru-RU"/>
        </w:rPr>
        <w:t>} -</w:t>
      </w:r>
      <w:r>
        <w:t>eq</w:t>
      </w:r>
      <w:r w:rsidRPr="00FE250D">
        <w:rPr>
          <w:lang w:val="ru-RU"/>
        </w:rPr>
        <w:t xml:space="preserve"> 0 ]] || { </w:t>
      </w:r>
      <w:r>
        <w:t>echo</w:t>
      </w:r>
      <w:r w:rsidRPr="00FE250D">
        <w:rPr>
          <w:lang w:val="ru-RU"/>
        </w:rPr>
        <w:t xml:space="preserve"> "Ошибка: нужен </w:t>
      </w:r>
      <w:r>
        <w:t>root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1; }</w:t>
      </w:r>
      <w:r w:rsidRPr="00FE250D">
        <w:rPr>
          <w:lang w:val="ru-RU"/>
        </w:rPr>
        <w:br/>
        <w:t>[[ "${</w:t>
      </w:r>
      <w:r>
        <w:t>DOMAIN</w:t>
      </w:r>
      <w:r w:rsidRPr="00FE250D">
        <w:rPr>
          <w:lang w:val="ru-RU"/>
        </w:rPr>
        <w:t>:-}" =~ ^([</w:t>
      </w:r>
      <w:r>
        <w:t>A</w:t>
      </w:r>
      <w:r w:rsidRPr="00FE250D">
        <w:rPr>
          <w:lang w:val="ru-RU"/>
        </w:rPr>
        <w:t>-</w:t>
      </w:r>
      <w:r>
        <w:t>Za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>0-9]([</w:t>
      </w:r>
      <w:r>
        <w:t>A</w:t>
      </w:r>
      <w:r w:rsidRPr="00FE250D">
        <w:rPr>
          <w:lang w:val="ru-RU"/>
        </w:rPr>
        <w:t>-</w:t>
      </w:r>
      <w:r>
        <w:t>Za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>0-9-]{0,61}[</w:t>
      </w:r>
      <w:r>
        <w:t>A</w:t>
      </w:r>
      <w:r w:rsidRPr="00FE250D">
        <w:rPr>
          <w:lang w:val="ru-RU"/>
        </w:rPr>
        <w:t>-</w:t>
      </w:r>
      <w:r>
        <w:t>Za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>0-9])?\.)+[</w:t>
      </w:r>
      <w:r>
        <w:t>A</w:t>
      </w:r>
      <w:r w:rsidRPr="00FE250D">
        <w:rPr>
          <w:lang w:val="ru-RU"/>
        </w:rPr>
        <w:t>-</w:t>
      </w:r>
      <w:r>
        <w:t>Za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 xml:space="preserve">]{2,63}$ ]] || { </w:t>
      </w:r>
      <w:r>
        <w:t>e</w:t>
      </w:r>
      <w:r>
        <w:t>cho</w:t>
      </w:r>
      <w:r w:rsidRPr="00FE250D">
        <w:rPr>
          <w:lang w:val="ru-RU"/>
        </w:rPr>
        <w:t xml:space="preserve"> "Ошибка: неверный </w:t>
      </w:r>
      <w:r>
        <w:t>DOMAIN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1; }</w:t>
      </w:r>
      <w:r w:rsidRPr="00FE250D">
        <w:rPr>
          <w:lang w:val="ru-RU"/>
        </w:rPr>
        <w:br/>
      </w:r>
      <w:r>
        <w:t>case</w:t>
      </w:r>
      <w:r w:rsidRPr="00FE250D">
        <w:rPr>
          <w:lang w:val="ru-RU"/>
        </w:rPr>
        <w:t xml:space="preserve"> "${</w:t>
      </w:r>
      <w:r>
        <w:t>EMAIL</w:t>
      </w:r>
      <w:r w:rsidRPr="00FE250D">
        <w:rPr>
          <w:lang w:val="ru-RU"/>
        </w:rPr>
        <w:t xml:space="preserve">:-}" </w:t>
      </w:r>
      <w:r>
        <w:t>in</w:t>
      </w:r>
      <w:r w:rsidRPr="00FE250D">
        <w:rPr>
          <w:lang w:val="ru-RU"/>
        </w:rPr>
        <w:br/>
        <w:t xml:space="preserve">  ?*@?*.?*) ;;</w:t>
      </w:r>
      <w:r w:rsidRPr="00FE250D">
        <w:rPr>
          <w:lang w:val="ru-RU"/>
        </w:rPr>
        <w:br/>
        <w:t xml:space="preserve">  *) </w:t>
      </w:r>
      <w:r>
        <w:t>echo</w:t>
      </w:r>
      <w:r w:rsidRPr="00FE250D">
        <w:rPr>
          <w:lang w:val="ru-RU"/>
        </w:rPr>
        <w:t xml:space="preserve"> "Ошибка: неверный </w:t>
      </w:r>
      <w:r>
        <w:t>EMAIL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 ;;</w:t>
      </w:r>
      <w:r w:rsidRPr="00FE250D">
        <w:rPr>
          <w:lang w:val="ru-RU"/>
        </w:rPr>
        <w:br/>
      </w:r>
      <w:r>
        <w:t>esac</w:t>
      </w:r>
      <w:r w:rsidRPr="00FE250D">
        <w:rPr>
          <w:lang w:val="ru-RU"/>
        </w:rPr>
        <w:br/>
        <w:t>[[ "${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 xml:space="preserve">:-}" =~ ^[0-9]+$ ]] &amp;&amp; (( 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 xml:space="preserve"> &gt;= 1 &amp;&amp; 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 xml:space="preserve"> &lt;= 65535 )) || { </w:t>
      </w:r>
      <w:r>
        <w:t>echo</w:t>
      </w:r>
      <w:r w:rsidRPr="00FE250D">
        <w:rPr>
          <w:lang w:val="ru-RU"/>
        </w:rPr>
        <w:t xml:space="preserve"> "Ошибка: неверный 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1; }</w:t>
      </w:r>
      <w:r w:rsidRPr="00FE250D">
        <w:rPr>
          <w:lang w:val="ru-RU"/>
        </w:rPr>
        <w:br/>
        <w:t>[</w:t>
      </w:r>
      <w:r w:rsidRPr="00FE250D">
        <w:rPr>
          <w:lang w:val="ru-RU"/>
        </w:rPr>
        <w:t>[ -</w:t>
      </w:r>
      <w:r>
        <w:t>n</w:t>
      </w:r>
      <w:r w:rsidRPr="00FE250D">
        <w:rPr>
          <w:lang w:val="ru-RU"/>
        </w:rPr>
        <w:t xml:space="preserve"> "${</w:t>
      </w:r>
      <w:r>
        <w:t>CF</w:t>
      </w:r>
      <w:r w:rsidRPr="00FE250D">
        <w:rPr>
          <w:lang w:val="ru-RU"/>
        </w:rPr>
        <w:t>_</w:t>
      </w:r>
      <w:r>
        <w:t>Token</w:t>
      </w:r>
      <w:r w:rsidRPr="00FE250D">
        <w:rPr>
          <w:lang w:val="ru-RU"/>
        </w:rPr>
        <w:t xml:space="preserve">:-}" ]] || { </w:t>
      </w:r>
      <w:r>
        <w:t>echo</w:t>
      </w:r>
      <w:r w:rsidRPr="00FE250D">
        <w:rPr>
          <w:lang w:val="ru-RU"/>
        </w:rPr>
        <w:t xml:space="preserve"> "Ошибка: </w:t>
      </w:r>
      <w:r>
        <w:t>CF</w:t>
      </w:r>
      <w:r w:rsidRPr="00FE250D">
        <w:rPr>
          <w:lang w:val="ru-RU"/>
        </w:rPr>
        <w:t>_</w:t>
      </w:r>
      <w:r>
        <w:t>Token</w:t>
      </w:r>
      <w:r w:rsidRPr="00FE250D">
        <w:rPr>
          <w:lang w:val="ru-RU"/>
        </w:rPr>
        <w:t xml:space="preserve"> пуст"; </w:t>
      </w:r>
      <w:r>
        <w:t>exit</w:t>
      </w:r>
      <w:r w:rsidRPr="00FE250D">
        <w:rPr>
          <w:lang w:val="ru-RU"/>
        </w:rPr>
        <w:t xml:space="preserve"> 1; }</w:t>
      </w:r>
      <w:r w:rsidRPr="00FE250D">
        <w:rPr>
          <w:lang w:val="ru-RU"/>
        </w:rPr>
        <w:br/>
      </w:r>
      <w:r w:rsidRPr="00FE250D">
        <w:rPr>
          <w:lang w:val="ru-RU"/>
        </w:rPr>
        <w:br/>
      </w:r>
      <w:r>
        <w:t>umask</w:t>
      </w:r>
      <w:r w:rsidRPr="00FE250D">
        <w:rPr>
          <w:lang w:val="ru-RU"/>
        </w:rPr>
        <w:t xml:space="preserve"> 077</w:t>
      </w:r>
      <w:r w:rsidRPr="00FE250D">
        <w:rPr>
          <w:lang w:val="ru-RU"/>
        </w:rPr>
        <w:br/>
        <w:t>{</w:t>
      </w:r>
      <w:r w:rsidRPr="00FE250D">
        <w:rPr>
          <w:lang w:val="ru-RU"/>
        </w:rPr>
        <w:br/>
        <w:t xml:space="preserve">  </w:t>
      </w:r>
      <w:r>
        <w:t>printf</w:t>
      </w:r>
      <w:r w:rsidRPr="00FE250D">
        <w:rPr>
          <w:lang w:val="ru-RU"/>
        </w:rPr>
        <w:t xml:space="preserve"> '</w:t>
      </w:r>
      <w:r>
        <w:t>export</w:t>
      </w:r>
      <w:r w:rsidRPr="00FE250D">
        <w:rPr>
          <w:lang w:val="ru-RU"/>
        </w:rPr>
        <w:t xml:space="preserve"> </w:t>
      </w:r>
      <w:r>
        <w:t>DOMAIN</w:t>
      </w:r>
      <w:r w:rsidRPr="00FE250D">
        <w:rPr>
          <w:lang w:val="ru-RU"/>
        </w:rPr>
        <w:t>=%</w:t>
      </w:r>
      <w:r>
        <w:t>q</w:t>
      </w:r>
      <w:r w:rsidRPr="00FE250D">
        <w:rPr>
          <w:lang w:val="ru-RU"/>
        </w:rPr>
        <w:t>\</w:t>
      </w:r>
      <w:r>
        <w:t>n</w:t>
      </w:r>
      <w:r w:rsidRPr="00FE250D">
        <w:rPr>
          <w:lang w:val="ru-RU"/>
        </w:rPr>
        <w:t>' "${</w:t>
      </w:r>
      <w:r>
        <w:t>DOMAIN</w:t>
      </w:r>
      <w:r w:rsidRPr="00FE250D">
        <w:rPr>
          <w:lang w:val="ru-RU"/>
        </w:rPr>
        <w:t>}"</w:t>
      </w:r>
      <w:r w:rsidRPr="00FE250D">
        <w:rPr>
          <w:lang w:val="ru-RU"/>
        </w:rPr>
        <w:br/>
        <w:t xml:space="preserve">  </w:t>
      </w:r>
      <w:r>
        <w:t>printf</w:t>
      </w:r>
      <w:r w:rsidRPr="00FE250D">
        <w:rPr>
          <w:lang w:val="ru-RU"/>
        </w:rPr>
        <w:t xml:space="preserve"> '</w:t>
      </w:r>
      <w:r>
        <w:t>export</w:t>
      </w:r>
      <w:r w:rsidRPr="00FE250D">
        <w:rPr>
          <w:lang w:val="ru-RU"/>
        </w:rPr>
        <w:t xml:space="preserve"> </w:t>
      </w:r>
      <w:r>
        <w:t>EMAIL</w:t>
      </w:r>
      <w:r w:rsidRPr="00FE250D">
        <w:rPr>
          <w:lang w:val="ru-RU"/>
        </w:rPr>
        <w:t>=%</w:t>
      </w:r>
      <w:r>
        <w:t>q</w:t>
      </w:r>
      <w:r w:rsidRPr="00FE250D">
        <w:rPr>
          <w:lang w:val="ru-RU"/>
        </w:rPr>
        <w:t>\</w:t>
      </w:r>
      <w:r>
        <w:t>n</w:t>
      </w:r>
      <w:r w:rsidRPr="00FE250D">
        <w:rPr>
          <w:lang w:val="ru-RU"/>
        </w:rPr>
        <w:t>' "${</w:t>
      </w:r>
      <w:r>
        <w:t>EMAIL</w:t>
      </w:r>
      <w:r w:rsidRPr="00FE250D">
        <w:rPr>
          <w:lang w:val="ru-RU"/>
        </w:rPr>
        <w:t>}"</w:t>
      </w:r>
      <w:r w:rsidRPr="00FE250D">
        <w:rPr>
          <w:lang w:val="ru-RU"/>
        </w:rPr>
        <w:br/>
        <w:t xml:space="preserve">  </w:t>
      </w:r>
      <w:r>
        <w:t>printf</w:t>
      </w:r>
      <w:r w:rsidRPr="00FE250D">
        <w:rPr>
          <w:lang w:val="ru-RU"/>
        </w:rPr>
        <w:t xml:space="preserve"> '</w:t>
      </w:r>
      <w:r>
        <w:t>export</w:t>
      </w:r>
      <w:r w:rsidRPr="00FE250D">
        <w:rPr>
          <w:lang w:val="ru-RU"/>
        </w:rPr>
        <w:t xml:space="preserve"> 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>=%</w:t>
      </w:r>
      <w:r>
        <w:t>q</w:t>
      </w:r>
      <w:r w:rsidRPr="00FE250D">
        <w:rPr>
          <w:lang w:val="ru-RU"/>
        </w:rPr>
        <w:t>\</w:t>
      </w:r>
      <w:r>
        <w:t>n</w:t>
      </w:r>
      <w:r w:rsidRPr="00FE250D">
        <w:rPr>
          <w:lang w:val="ru-RU"/>
        </w:rPr>
        <w:t>' "${</w:t>
      </w:r>
      <w:r>
        <w:t>SSH</w:t>
      </w:r>
      <w:r w:rsidRPr="00FE250D">
        <w:rPr>
          <w:lang w:val="ru-RU"/>
        </w:rPr>
        <w:t>_</w:t>
      </w:r>
      <w:r>
        <w:t>PORT</w:t>
      </w:r>
      <w:r w:rsidRPr="00FE250D">
        <w:rPr>
          <w:lang w:val="ru-RU"/>
        </w:rPr>
        <w:t>}"</w:t>
      </w:r>
      <w:r w:rsidRPr="00FE250D">
        <w:rPr>
          <w:lang w:val="ru-RU"/>
        </w:rPr>
        <w:br/>
        <w:t xml:space="preserve">  </w:t>
      </w:r>
      <w:r>
        <w:t>printf</w:t>
      </w:r>
      <w:r w:rsidRPr="00FE250D">
        <w:rPr>
          <w:lang w:val="ru-RU"/>
        </w:rPr>
        <w:t xml:space="preserve"> '</w:t>
      </w:r>
      <w:r>
        <w:t>export</w:t>
      </w:r>
      <w:r w:rsidRPr="00FE250D">
        <w:rPr>
          <w:lang w:val="ru-RU"/>
        </w:rPr>
        <w:t xml:space="preserve"> </w:t>
      </w:r>
      <w:r>
        <w:t>CF</w:t>
      </w:r>
      <w:r w:rsidRPr="00FE250D">
        <w:rPr>
          <w:lang w:val="ru-RU"/>
        </w:rPr>
        <w:t>_</w:t>
      </w:r>
      <w:r>
        <w:t>Token</w:t>
      </w:r>
      <w:r w:rsidRPr="00FE250D">
        <w:rPr>
          <w:lang w:val="ru-RU"/>
        </w:rPr>
        <w:t>=%</w:t>
      </w:r>
      <w:r>
        <w:t>q</w:t>
      </w:r>
      <w:r w:rsidRPr="00FE250D">
        <w:rPr>
          <w:lang w:val="ru-RU"/>
        </w:rPr>
        <w:t>\</w:t>
      </w:r>
      <w:r>
        <w:t>n</w:t>
      </w:r>
      <w:r w:rsidRPr="00FE250D">
        <w:rPr>
          <w:lang w:val="ru-RU"/>
        </w:rPr>
        <w:t>' "${</w:t>
      </w:r>
      <w:r>
        <w:t>CF</w:t>
      </w:r>
      <w:r w:rsidRPr="00FE250D">
        <w:rPr>
          <w:lang w:val="ru-RU"/>
        </w:rPr>
        <w:t>_</w:t>
      </w:r>
      <w:r>
        <w:t>Token</w:t>
      </w:r>
      <w:r w:rsidRPr="00FE250D">
        <w:rPr>
          <w:lang w:val="ru-RU"/>
        </w:rPr>
        <w:t>}"</w:t>
      </w:r>
      <w:r w:rsidRPr="00FE250D">
        <w:rPr>
          <w:lang w:val="ru-RU"/>
        </w:rPr>
        <w:br/>
      </w:r>
      <w:r w:rsidRPr="00FE250D">
        <w:rPr>
          <w:lang w:val="ru-RU"/>
        </w:rPr>
        <w:t>} &gt;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br/>
      </w:r>
      <w:r>
        <w:t>chmod</w:t>
      </w:r>
      <w:r w:rsidRPr="00FE250D">
        <w:rPr>
          <w:lang w:val="ru-RU"/>
        </w:rPr>
        <w:t xml:space="preserve"> 0600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</w:p>
    <w:p w14:paraId="39D93711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4. После нового </w:t>
      </w:r>
      <w:r>
        <w:rPr>
          <w:b/>
        </w:rPr>
        <w:t>SSH</w:t>
      </w:r>
      <w:r w:rsidRPr="00FE250D">
        <w:rPr>
          <w:b/>
          <w:lang w:val="ru-RU"/>
        </w:rPr>
        <w:t>-входа восстановить переменные</w:t>
      </w:r>
    </w:p>
    <w:p w14:paraId="5D2252DA" w14:textId="77777777" w:rsidR="00E302A4" w:rsidRDefault="00FE250D">
      <w:pPr>
        <w:pStyle w:val="Command"/>
        <w:shd w:val="clear" w:color="auto" w:fill="F3F4F6"/>
      </w:pPr>
      <w:r>
        <w:lastRenderedPageBreak/>
        <w:t>set -a</w:t>
      </w:r>
      <w:r>
        <w:br/>
        <w:t>. /root/manual-vless.env</w:t>
      </w:r>
      <w:r>
        <w:br/>
        <w:t>set +a</w:t>
      </w:r>
    </w:p>
    <w:p w14:paraId="08D16092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3. Подготовка сервера</w:t>
      </w:r>
    </w:p>
    <w:p w14:paraId="63727FAD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5. Обновить список пакетов</w:t>
      </w:r>
    </w:p>
    <w:p w14:paraId="3A990A5B" w14:textId="77777777" w:rsidR="00E302A4" w:rsidRDefault="00FE250D">
      <w:pPr>
        <w:pStyle w:val="Command"/>
        <w:shd w:val="clear" w:color="auto" w:fill="F3F4F6"/>
      </w:pPr>
      <w:r>
        <w:t>apt-get -o DPkg::Lock::Timeout=300 update</w:t>
      </w:r>
    </w:p>
    <w:p w14:paraId="1C2F1E3A" w14:textId="77777777" w:rsidR="00E302A4" w:rsidRDefault="00FE250D">
      <w:pPr>
        <w:spacing w:before="140" w:after="40"/>
      </w:pPr>
      <w:r>
        <w:rPr>
          <w:b/>
        </w:rPr>
        <w:t xml:space="preserve">Шаг 6. </w:t>
      </w:r>
      <w:r>
        <w:rPr>
          <w:b/>
        </w:rPr>
        <w:t>Установить необходимые пакеты</w:t>
      </w:r>
    </w:p>
    <w:p w14:paraId="56A75064" w14:textId="77777777" w:rsidR="00E302A4" w:rsidRDefault="00FE250D">
      <w:pPr>
        <w:pStyle w:val="Command"/>
        <w:shd w:val="clear" w:color="auto" w:fill="F3F4F6"/>
      </w:pPr>
      <w:r>
        <w:t>apt-get -o DPkg::Lock::Timeout=300 install -y ca-certificates cron curl jq nginx openssl qrencode socat ufw unzip</w:t>
      </w:r>
    </w:p>
    <w:p w14:paraId="6BC3E471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7. Проверить </w:t>
      </w:r>
      <w:r>
        <w:rPr>
          <w:b/>
        </w:rPr>
        <w:t>Cloudflare</w:t>
      </w:r>
      <w:r w:rsidRPr="00FE250D">
        <w:rPr>
          <w:b/>
          <w:lang w:val="ru-RU"/>
        </w:rPr>
        <w:t xml:space="preserve"> </w:t>
      </w:r>
      <w:r>
        <w:rPr>
          <w:b/>
        </w:rPr>
        <w:t>token</w:t>
      </w:r>
      <w:r w:rsidRPr="00FE250D">
        <w:rPr>
          <w:b/>
          <w:lang w:val="ru-RU"/>
        </w:rPr>
        <w:t xml:space="preserve"> и </w:t>
      </w:r>
      <w:r>
        <w:rPr>
          <w:b/>
        </w:rPr>
        <w:t>DNS</w:t>
      </w:r>
    </w:p>
    <w:p w14:paraId="551FB444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set</w:t>
      </w:r>
      <w:r w:rsidRPr="00FE250D">
        <w:rPr>
          <w:lang w:val="ru-RU"/>
        </w:rPr>
        <w:t xml:space="preserve"> -</w:t>
      </w:r>
      <w:r>
        <w:t>a</w:t>
      </w:r>
      <w:r w:rsidRPr="00FE250D">
        <w:rPr>
          <w:lang w:val="ru-RU"/>
        </w:rPr>
        <w:t>; .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t xml:space="preserve">; </w:t>
      </w:r>
      <w:r>
        <w:t>set</w:t>
      </w:r>
      <w:r w:rsidRPr="00FE250D">
        <w:rPr>
          <w:lang w:val="ru-RU"/>
        </w:rPr>
        <w:t xml:space="preserve"> +</w:t>
      </w:r>
      <w:r>
        <w:t>a</w:t>
      </w:r>
      <w:r w:rsidRPr="00FE250D">
        <w:rPr>
          <w:lang w:val="ru-RU"/>
        </w:rPr>
        <w:br/>
      </w:r>
      <w:r>
        <w:t>curl</w:t>
      </w:r>
      <w:r w:rsidRPr="00FE250D">
        <w:rPr>
          <w:lang w:val="ru-RU"/>
        </w:rPr>
        <w:t xml:space="preserve"> -</w:t>
      </w:r>
      <w:r>
        <w:t>fsS</w:t>
      </w:r>
      <w:r w:rsidRPr="00FE250D">
        <w:rPr>
          <w:lang w:val="ru-RU"/>
        </w:rPr>
        <w:t xml:space="preserve"> </w:t>
      </w:r>
      <w:r>
        <w:t>https</w:t>
      </w:r>
      <w:r w:rsidRPr="00FE250D">
        <w:rPr>
          <w:lang w:val="ru-RU"/>
        </w:rPr>
        <w:t>://</w:t>
      </w:r>
      <w:r>
        <w:t>api</w:t>
      </w:r>
      <w:r w:rsidRPr="00FE250D">
        <w:rPr>
          <w:lang w:val="ru-RU"/>
        </w:rPr>
        <w:t>.</w:t>
      </w:r>
      <w:r>
        <w:t>cloudflar</w:t>
      </w:r>
      <w:r>
        <w:t>e</w:t>
      </w:r>
      <w:r w:rsidRPr="00FE250D">
        <w:rPr>
          <w:lang w:val="ru-RU"/>
        </w:rPr>
        <w:t>.</w:t>
      </w:r>
      <w:r>
        <w:t>com</w:t>
      </w:r>
      <w:r w:rsidRPr="00FE250D">
        <w:rPr>
          <w:lang w:val="ru-RU"/>
        </w:rPr>
        <w:t>/</w:t>
      </w:r>
      <w:r>
        <w:t>client</w:t>
      </w:r>
      <w:r w:rsidRPr="00FE250D">
        <w:rPr>
          <w:lang w:val="ru-RU"/>
        </w:rPr>
        <w:t>/</w:t>
      </w:r>
      <w:r>
        <w:t>v</w:t>
      </w:r>
      <w:r w:rsidRPr="00FE250D">
        <w:rPr>
          <w:lang w:val="ru-RU"/>
        </w:rPr>
        <w:t>4/</w:t>
      </w:r>
      <w:r>
        <w:t>user</w:t>
      </w:r>
      <w:r w:rsidRPr="00FE250D">
        <w:rPr>
          <w:lang w:val="ru-RU"/>
        </w:rPr>
        <w:t>/</w:t>
      </w:r>
      <w:r>
        <w:t>tokens</w:t>
      </w:r>
      <w:r w:rsidRPr="00FE250D">
        <w:rPr>
          <w:lang w:val="ru-RU"/>
        </w:rPr>
        <w:t>/</w:t>
      </w:r>
      <w:r>
        <w:t>verify</w:t>
      </w:r>
      <w:r w:rsidRPr="00FE250D">
        <w:rPr>
          <w:lang w:val="ru-RU"/>
        </w:rPr>
        <w:t xml:space="preserve"> \</w:t>
      </w:r>
      <w:r w:rsidRPr="00FE250D">
        <w:rPr>
          <w:lang w:val="ru-RU"/>
        </w:rPr>
        <w:br/>
        <w:t xml:space="preserve">  -</w:t>
      </w:r>
      <w:r>
        <w:t>H</w:t>
      </w:r>
      <w:r w:rsidRPr="00FE250D">
        <w:rPr>
          <w:lang w:val="ru-RU"/>
        </w:rPr>
        <w:t xml:space="preserve"> "</w:t>
      </w:r>
      <w:r>
        <w:t>Authorization</w:t>
      </w:r>
      <w:r w:rsidRPr="00FE250D">
        <w:rPr>
          <w:lang w:val="ru-RU"/>
        </w:rPr>
        <w:t xml:space="preserve">: </w:t>
      </w:r>
      <w:r>
        <w:t>Bearer</w:t>
      </w:r>
      <w:r w:rsidRPr="00FE250D">
        <w:rPr>
          <w:lang w:val="ru-RU"/>
        </w:rPr>
        <w:t xml:space="preserve"> ${</w:t>
      </w:r>
      <w:r>
        <w:t>CF</w:t>
      </w:r>
      <w:r w:rsidRPr="00FE250D">
        <w:rPr>
          <w:lang w:val="ru-RU"/>
        </w:rPr>
        <w:t>_</w:t>
      </w:r>
      <w:r>
        <w:t>Token</w:t>
      </w:r>
      <w:r w:rsidRPr="00FE250D">
        <w:rPr>
          <w:lang w:val="ru-RU"/>
        </w:rPr>
        <w:t>}" \</w:t>
      </w:r>
      <w:r w:rsidRPr="00FE250D">
        <w:rPr>
          <w:lang w:val="ru-RU"/>
        </w:rPr>
        <w:br/>
        <w:t xml:space="preserve">  -</w:t>
      </w:r>
      <w:r>
        <w:t>H</w:t>
      </w:r>
      <w:r w:rsidRPr="00FE250D">
        <w:rPr>
          <w:lang w:val="ru-RU"/>
        </w:rPr>
        <w:t xml:space="preserve"> "</w:t>
      </w:r>
      <w:r>
        <w:t>Content</w:t>
      </w:r>
      <w:r w:rsidRPr="00FE250D">
        <w:rPr>
          <w:lang w:val="ru-RU"/>
        </w:rPr>
        <w:t>-</w:t>
      </w:r>
      <w:r>
        <w:t>Type</w:t>
      </w:r>
      <w:r w:rsidRPr="00FE250D">
        <w:rPr>
          <w:lang w:val="ru-RU"/>
        </w:rPr>
        <w:t xml:space="preserve">: </w:t>
      </w:r>
      <w:r>
        <w:t>application</w:t>
      </w:r>
      <w:r w:rsidRPr="00FE250D">
        <w:rPr>
          <w:lang w:val="ru-RU"/>
        </w:rPr>
        <w:t>/</w:t>
      </w:r>
      <w:r>
        <w:t>json</w:t>
      </w:r>
      <w:r w:rsidRPr="00FE250D">
        <w:rPr>
          <w:lang w:val="ru-RU"/>
        </w:rPr>
        <w:t>" \</w:t>
      </w:r>
      <w:r w:rsidRPr="00FE250D">
        <w:rPr>
          <w:lang w:val="ru-RU"/>
        </w:rPr>
        <w:br/>
        <w:t xml:space="preserve">  | </w:t>
      </w:r>
      <w:r>
        <w:t>jq</w:t>
      </w:r>
      <w:r w:rsidRPr="00FE250D">
        <w:rPr>
          <w:lang w:val="ru-RU"/>
        </w:rPr>
        <w:t xml:space="preserve"> -</w:t>
      </w:r>
      <w:r>
        <w:t>e</w:t>
      </w:r>
      <w:r w:rsidRPr="00FE250D">
        <w:rPr>
          <w:lang w:val="ru-RU"/>
        </w:rPr>
        <w:t xml:space="preserve"> '.</w:t>
      </w:r>
      <w:r>
        <w:t>success</w:t>
      </w:r>
      <w:r w:rsidRPr="00FE250D">
        <w:rPr>
          <w:lang w:val="ru-RU"/>
        </w:rPr>
        <w:t xml:space="preserve"> == </w:t>
      </w:r>
      <w:r>
        <w:t>true</w:t>
      </w:r>
      <w:r w:rsidRPr="00FE250D">
        <w:rPr>
          <w:lang w:val="ru-RU"/>
        </w:rPr>
        <w:t xml:space="preserve"> </w:t>
      </w:r>
      <w:r>
        <w:t>and</w:t>
      </w:r>
      <w:r w:rsidRPr="00FE250D">
        <w:rPr>
          <w:lang w:val="ru-RU"/>
        </w:rPr>
        <w:t xml:space="preserve"> .</w:t>
      </w:r>
      <w:r>
        <w:t>result</w:t>
      </w:r>
      <w:r w:rsidRPr="00FE250D">
        <w:rPr>
          <w:lang w:val="ru-RU"/>
        </w:rPr>
        <w:t>.</w:t>
      </w:r>
      <w:r>
        <w:t>status</w:t>
      </w:r>
      <w:r w:rsidRPr="00FE250D">
        <w:rPr>
          <w:lang w:val="ru-RU"/>
        </w:rPr>
        <w:t xml:space="preserve"> == "</w:t>
      </w:r>
      <w:r>
        <w:t>active</w:t>
      </w:r>
      <w:r w:rsidRPr="00FE250D">
        <w:rPr>
          <w:lang w:val="ru-RU"/>
        </w:rPr>
        <w:t>"' &gt;/</w:t>
      </w:r>
      <w:r>
        <w:t>dev</w:t>
      </w:r>
      <w:r w:rsidRPr="00FE250D">
        <w:rPr>
          <w:lang w:val="ru-RU"/>
        </w:rPr>
        <w:t>/</w:t>
      </w:r>
      <w:r>
        <w:t>null</w:t>
      </w:r>
      <w:r w:rsidRPr="00FE250D">
        <w:rPr>
          <w:lang w:val="ru-RU"/>
        </w:rPr>
        <w:t xml:space="preserve"> \</w:t>
      </w:r>
      <w:r w:rsidRPr="00FE250D">
        <w:rPr>
          <w:lang w:val="ru-RU"/>
        </w:rPr>
        <w:br/>
        <w:t xml:space="preserve">  || { </w:t>
      </w:r>
      <w:r>
        <w:t>echo</w:t>
      </w:r>
      <w:r w:rsidRPr="00FE250D">
        <w:rPr>
          <w:lang w:val="ru-RU"/>
        </w:rPr>
        <w:t xml:space="preserve"> "Ошибка </w:t>
      </w:r>
      <w:r>
        <w:t>Cloudflare</w:t>
      </w:r>
      <w:r w:rsidRPr="00FE250D">
        <w:rPr>
          <w:lang w:val="ru-RU"/>
        </w:rPr>
        <w:t xml:space="preserve"> </w:t>
      </w:r>
      <w:r>
        <w:t>token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1; }</w:t>
      </w:r>
      <w:r w:rsidRPr="00FE250D">
        <w:rPr>
          <w:lang w:val="ru-RU"/>
        </w:rPr>
        <w:br/>
      </w:r>
      <w:r w:rsidRPr="00FE250D">
        <w:rPr>
          <w:lang w:val="ru-RU"/>
        </w:rPr>
        <w:br/>
      </w:r>
      <w:r>
        <w:t>SERVER</w:t>
      </w:r>
      <w:r w:rsidRPr="00FE250D">
        <w:rPr>
          <w:lang w:val="ru-RU"/>
        </w:rPr>
        <w:t>_</w:t>
      </w:r>
      <w:r>
        <w:t>IP</w:t>
      </w:r>
      <w:r w:rsidRPr="00FE250D">
        <w:rPr>
          <w:lang w:val="ru-RU"/>
        </w:rPr>
        <w:t>="$(</w:t>
      </w:r>
      <w:r>
        <w:t>ip</w:t>
      </w:r>
      <w:r w:rsidRPr="00FE250D">
        <w:rPr>
          <w:lang w:val="ru-RU"/>
        </w:rPr>
        <w:t xml:space="preserve"> -4 </w:t>
      </w:r>
      <w:r>
        <w:t>route</w:t>
      </w:r>
      <w:r w:rsidRPr="00FE250D">
        <w:rPr>
          <w:lang w:val="ru-RU"/>
        </w:rPr>
        <w:t xml:space="preserve"> </w:t>
      </w:r>
      <w:r>
        <w:t>get</w:t>
      </w:r>
      <w:r w:rsidRPr="00FE250D">
        <w:rPr>
          <w:lang w:val="ru-RU"/>
        </w:rPr>
        <w:t xml:space="preserve"> 1.1.1.1 | </w:t>
      </w:r>
      <w:r>
        <w:t>awk</w:t>
      </w:r>
      <w:r w:rsidRPr="00FE250D">
        <w:rPr>
          <w:lang w:val="ru-RU"/>
        </w:rPr>
        <w:t xml:space="preserve"> '{</w:t>
      </w:r>
      <w:r>
        <w:t>for</w:t>
      </w:r>
      <w:r w:rsidRPr="00FE250D">
        <w:rPr>
          <w:lang w:val="ru-RU"/>
        </w:rPr>
        <w:t>(</w:t>
      </w:r>
      <w:r>
        <w:t>i</w:t>
      </w:r>
      <w:r w:rsidRPr="00FE250D">
        <w:rPr>
          <w:lang w:val="ru-RU"/>
        </w:rPr>
        <w:t>=1;</w:t>
      </w:r>
      <w:r>
        <w:t>i</w:t>
      </w:r>
      <w:r w:rsidRPr="00FE250D">
        <w:rPr>
          <w:lang w:val="ru-RU"/>
        </w:rPr>
        <w:t>&lt;=</w:t>
      </w:r>
      <w:r>
        <w:t>NF</w:t>
      </w:r>
      <w:r w:rsidRPr="00FE250D">
        <w:rPr>
          <w:lang w:val="ru-RU"/>
        </w:rPr>
        <w:t>;</w:t>
      </w:r>
      <w:r>
        <w:t>i</w:t>
      </w:r>
      <w:r w:rsidRPr="00FE250D">
        <w:rPr>
          <w:lang w:val="ru-RU"/>
        </w:rPr>
        <w:t xml:space="preserve">++) </w:t>
      </w:r>
      <w:r>
        <w:t>if</w:t>
      </w:r>
      <w:r w:rsidRPr="00FE250D">
        <w:rPr>
          <w:lang w:val="ru-RU"/>
        </w:rPr>
        <w:t>($</w:t>
      </w:r>
      <w:r>
        <w:t>i</w:t>
      </w:r>
      <w:r w:rsidRPr="00FE250D">
        <w:rPr>
          <w:lang w:val="ru-RU"/>
        </w:rPr>
        <w:t>=="</w:t>
      </w:r>
      <w:r>
        <w:t>src</w:t>
      </w:r>
      <w:r w:rsidRPr="00FE250D">
        <w:rPr>
          <w:lang w:val="ru-RU"/>
        </w:rPr>
        <w:t>"){</w:t>
      </w:r>
      <w:r>
        <w:t>print</w:t>
      </w:r>
      <w:r w:rsidRPr="00FE250D">
        <w:rPr>
          <w:lang w:val="ru-RU"/>
        </w:rPr>
        <w:t xml:space="preserve"> $(</w:t>
      </w:r>
      <w:r>
        <w:t>i</w:t>
      </w:r>
      <w:r w:rsidRPr="00FE250D">
        <w:rPr>
          <w:lang w:val="ru-RU"/>
        </w:rPr>
        <w:t xml:space="preserve">+1); </w:t>
      </w:r>
      <w:r>
        <w:t>exit</w:t>
      </w:r>
      <w:r w:rsidRPr="00FE250D">
        <w:rPr>
          <w:lang w:val="ru-RU"/>
        </w:rPr>
        <w:t>}}')"</w:t>
      </w:r>
      <w:r w:rsidRPr="00FE250D">
        <w:rPr>
          <w:lang w:val="ru-RU"/>
        </w:rPr>
        <w:br/>
      </w:r>
      <w:r>
        <w:t>DNS</w:t>
      </w:r>
      <w:r w:rsidRPr="00FE250D">
        <w:rPr>
          <w:lang w:val="ru-RU"/>
        </w:rPr>
        <w:t>_</w:t>
      </w:r>
      <w:r>
        <w:t>IP</w:t>
      </w:r>
      <w:r w:rsidRPr="00FE250D">
        <w:rPr>
          <w:lang w:val="ru-RU"/>
        </w:rPr>
        <w:t>="$(</w:t>
      </w:r>
      <w:r>
        <w:t>getent</w:t>
      </w:r>
      <w:r w:rsidRPr="00FE250D">
        <w:rPr>
          <w:lang w:val="ru-RU"/>
        </w:rPr>
        <w:t xml:space="preserve"> </w:t>
      </w:r>
      <w:r>
        <w:t>ahostsv</w:t>
      </w:r>
      <w:r w:rsidRPr="00FE250D">
        <w:rPr>
          <w:lang w:val="ru-RU"/>
        </w:rPr>
        <w:t>4 "${</w:t>
      </w:r>
      <w:r>
        <w:t>DOMAIN</w:t>
      </w:r>
      <w:r w:rsidRPr="00FE250D">
        <w:rPr>
          <w:lang w:val="ru-RU"/>
        </w:rPr>
        <w:t xml:space="preserve">}" | </w:t>
      </w:r>
      <w:r>
        <w:t>awk</w:t>
      </w:r>
      <w:r w:rsidRPr="00FE250D">
        <w:rPr>
          <w:lang w:val="ru-RU"/>
        </w:rPr>
        <w:t xml:space="preserve"> '</w:t>
      </w:r>
      <w:r>
        <w:t>NR</w:t>
      </w:r>
      <w:r w:rsidRPr="00FE250D">
        <w:rPr>
          <w:lang w:val="ru-RU"/>
        </w:rPr>
        <w:t>==1{</w:t>
      </w:r>
      <w:r>
        <w:t>print</w:t>
      </w:r>
      <w:r w:rsidRPr="00FE250D">
        <w:rPr>
          <w:lang w:val="ru-RU"/>
        </w:rPr>
        <w:t xml:space="preserve"> $1}')"</w:t>
      </w:r>
      <w:r w:rsidRPr="00FE250D">
        <w:rPr>
          <w:lang w:val="ru-RU"/>
        </w:rPr>
        <w:br/>
        <w:t>[[ -</w:t>
      </w:r>
      <w:r>
        <w:t>n</w:t>
      </w:r>
      <w:r w:rsidRPr="00FE250D">
        <w:rPr>
          <w:lang w:val="ru-RU"/>
        </w:rPr>
        <w:t xml:space="preserve"> "${</w:t>
      </w:r>
      <w:r>
        <w:t>SERVER</w:t>
      </w:r>
      <w:r w:rsidRPr="00FE250D">
        <w:rPr>
          <w:lang w:val="ru-RU"/>
        </w:rPr>
        <w:t>_</w:t>
      </w:r>
      <w:r>
        <w:t>IP</w:t>
      </w:r>
      <w:r w:rsidRPr="00FE250D">
        <w:rPr>
          <w:lang w:val="ru-RU"/>
        </w:rPr>
        <w:t>}" &amp;&amp; "${</w:t>
      </w:r>
      <w:r>
        <w:t>SERVER</w:t>
      </w:r>
      <w:r w:rsidRPr="00FE250D">
        <w:rPr>
          <w:lang w:val="ru-RU"/>
        </w:rPr>
        <w:t>_</w:t>
      </w:r>
      <w:r>
        <w:t>IP</w:t>
      </w:r>
      <w:r w:rsidRPr="00FE250D">
        <w:rPr>
          <w:lang w:val="ru-RU"/>
        </w:rPr>
        <w:t>}" == "${</w:t>
      </w:r>
      <w:r>
        <w:t>DNS</w:t>
      </w:r>
      <w:r w:rsidRPr="00FE250D">
        <w:rPr>
          <w:lang w:val="ru-RU"/>
        </w:rPr>
        <w:t>_</w:t>
      </w:r>
      <w:r>
        <w:t>IP</w:t>
      </w:r>
      <w:r w:rsidRPr="00FE250D">
        <w:rPr>
          <w:lang w:val="ru-RU"/>
        </w:rPr>
        <w:t>}" ]] \</w:t>
      </w:r>
      <w:r w:rsidRPr="00FE250D">
        <w:rPr>
          <w:lang w:val="ru-RU"/>
        </w:rPr>
        <w:br/>
        <w:t xml:space="preserve">  || { </w:t>
      </w:r>
      <w:r>
        <w:t>echo</w:t>
      </w:r>
      <w:r w:rsidRPr="00FE250D">
        <w:rPr>
          <w:lang w:val="ru-RU"/>
        </w:rPr>
        <w:t xml:space="preserve"> "Ошибка: </w:t>
      </w:r>
      <w:r>
        <w:t>A</w:t>
      </w:r>
      <w:r w:rsidRPr="00FE250D">
        <w:rPr>
          <w:lang w:val="ru-RU"/>
        </w:rPr>
        <w:t xml:space="preserve">-запись </w:t>
      </w:r>
      <w:r>
        <w:t>DOMAIN</w:t>
      </w:r>
      <w:r w:rsidRPr="00FE250D">
        <w:rPr>
          <w:lang w:val="ru-RU"/>
        </w:rPr>
        <w:t xml:space="preserve"> не указ</w:t>
      </w:r>
      <w:r w:rsidRPr="00FE250D">
        <w:rPr>
          <w:lang w:val="ru-RU"/>
        </w:rPr>
        <w:t xml:space="preserve">ывает на этот </w:t>
      </w:r>
      <w:r>
        <w:t>VPS</w:t>
      </w:r>
      <w:r w:rsidRPr="00FE250D">
        <w:rPr>
          <w:lang w:val="ru-RU"/>
        </w:rPr>
        <w:t xml:space="preserve"> или включено </w:t>
      </w:r>
      <w:r>
        <w:t>orange</w:t>
      </w:r>
      <w:r w:rsidRPr="00FE250D">
        <w:rPr>
          <w:lang w:val="ru-RU"/>
        </w:rPr>
        <w:t xml:space="preserve"> </w:t>
      </w:r>
      <w:r>
        <w:t>cloud</w:t>
      </w:r>
      <w:r w:rsidRPr="00FE250D">
        <w:rPr>
          <w:lang w:val="ru-RU"/>
        </w:rPr>
        <w:t xml:space="preserve">"; </w:t>
      </w:r>
      <w:r>
        <w:t>exit</w:t>
      </w:r>
      <w:r w:rsidRPr="00FE250D">
        <w:rPr>
          <w:lang w:val="ru-RU"/>
        </w:rPr>
        <w:t xml:space="preserve"> 1; }</w:t>
      </w:r>
    </w:p>
    <w:p w14:paraId="3C53803A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8. Открыть </w:t>
      </w:r>
      <w:r>
        <w:rPr>
          <w:b/>
        </w:rPr>
        <w:t>SSH</w:t>
      </w:r>
      <w:r w:rsidRPr="00FE250D">
        <w:rPr>
          <w:b/>
          <w:lang w:val="ru-RU"/>
        </w:rPr>
        <w:t xml:space="preserve"> и </w:t>
      </w:r>
      <w:r>
        <w:rPr>
          <w:b/>
        </w:rPr>
        <w:t>HTTPS</w:t>
      </w:r>
      <w:r w:rsidRPr="00FE250D">
        <w:rPr>
          <w:b/>
          <w:lang w:val="ru-RU"/>
        </w:rPr>
        <w:t xml:space="preserve">, затем включить </w:t>
      </w:r>
      <w:r>
        <w:rPr>
          <w:b/>
        </w:rPr>
        <w:t>firewall</w:t>
      </w:r>
    </w:p>
    <w:p w14:paraId="6A6AFDA5" w14:textId="77777777" w:rsidR="00E302A4" w:rsidRDefault="00FE250D">
      <w:pPr>
        <w:pStyle w:val="Command"/>
        <w:shd w:val="clear" w:color="auto" w:fill="F3F4F6"/>
      </w:pPr>
      <w:r>
        <w:t>set -a; . /root/manual-vless.env; set +a</w:t>
      </w:r>
      <w:r>
        <w:br/>
        <w:t>ufw allow "${SSH_PORT}/tcp"</w:t>
      </w:r>
      <w:r>
        <w:br/>
        <w:t>ufw allow 443/tcp</w:t>
      </w:r>
      <w:r>
        <w:br/>
        <w:t>ufw --force enable</w:t>
      </w:r>
    </w:p>
    <w:p w14:paraId="25919536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 xml:space="preserve">4. Установка </w:t>
      </w:r>
      <w:r>
        <w:t>Xray</w:t>
      </w:r>
    </w:p>
    <w:p w14:paraId="5D15EC2B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9. Скачать </w:t>
      </w:r>
      <w:r w:rsidRPr="00FE250D">
        <w:rPr>
          <w:b/>
          <w:lang w:val="ru-RU"/>
        </w:rPr>
        <w:t>официальный установщик</w:t>
      </w:r>
    </w:p>
    <w:p w14:paraId="2D120643" w14:textId="77777777" w:rsidR="00E302A4" w:rsidRDefault="00FE250D">
      <w:pPr>
        <w:pStyle w:val="Command"/>
        <w:shd w:val="clear" w:color="auto" w:fill="F3F4F6"/>
      </w:pPr>
      <w:r>
        <w:t>curl -fsSL https://github.com/XTLS/Xray-install/raw/main/install-release.sh -o /tmp/install-xray.sh</w:t>
      </w:r>
    </w:p>
    <w:p w14:paraId="27870D9C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10. Установить </w:t>
      </w:r>
      <w:r>
        <w:rPr>
          <w:b/>
        </w:rPr>
        <w:t>Xray</w:t>
      </w:r>
      <w:r w:rsidRPr="00FE250D">
        <w:rPr>
          <w:b/>
          <w:lang w:val="ru-RU"/>
        </w:rPr>
        <w:t xml:space="preserve"> и удалить установщик</w:t>
      </w:r>
    </w:p>
    <w:p w14:paraId="0321E847" w14:textId="77777777" w:rsidR="00E302A4" w:rsidRDefault="00FE250D">
      <w:pPr>
        <w:pStyle w:val="Command"/>
        <w:shd w:val="clear" w:color="auto" w:fill="F3F4F6"/>
      </w:pPr>
      <w:r>
        <w:t>bash /tmp/install-xray.sh install -u root</w:t>
      </w:r>
      <w:r>
        <w:br/>
        <w:t>rm -f /tmp/install-xray.sh</w:t>
      </w:r>
    </w:p>
    <w:p w14:paraId="46D88DA9" w14:textId="77777777" w:rsidR="00E302A4" w:rsidRDefault="00FE250D">
      <w:pPr>
        <w:spacing w:before="140" w:after="40"/>
      </w:pPr>
      <w:r>
        <w:rPr>
          <w:b/>
        </w:rPr>
        <w:t>Шаг 11. Отключить с</w:t>
      </w:r>
      <w:r>
        <w:rPr>
          <w:b/>
        </w:rPr>
        <w:t>тандартный сервис Xray</w:t>
      </w:r>
    </w:p>
    <w:p w14:paraId="7CBF6A21" w14:textId="77777777" w:rsidR="00E302A4" w:rsidRDefault="00FE250D">
      <w:pPr>
        <w:pStyle w:val="Command"/>
        <w:shd w:val="clear" w:color="auto" w:fill="F3F4F6"/>
      </w:pPr>
      <w:r>
        <w:t>systemctl disable --now xray.service 2&gt;/dev/null || true</w:t>
      </w:r>
    </w:p>
    <w:p w14:paraId="56576DBF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 xml:space="preserve">5. Получение </w:t>
      </w:r>
      <w:r>
        <w:t>SSL</w:t>
      </w:r>
      <w:r w:rsidRPr="00FE250D">
        <w:rPr>
          <w:lang w:val="ru-RU"/>
        </w:rPr>
        <w:t>-сертификата</w:t>
      </w:r>
    </w:p>
    <w:p w14:paraId="731A18AB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12. Установить </w:t>
      </w:r>
      <w:r>
        <w:rPr>
          <w:b/>
        </w:rPr>
        <w:t>acme</w:t>
      </w:r>
      <w:r w:rsidRPr="00FE250D">
        <w:rPr>
          <w:b/>
          <w:lang w:val="ru-RU"/>
        </w:rPr>
        <w:t>.</w:t>
      </w:r>
      <w:r>
        <w:rPr>
          <w:b/>
        </w:rPr>
        <w:t>sh</w:t>
      </w:r>
    </w:p>
    <w:p w14:paraId="4B31419F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set</w:t>
      </w:r>
      <w:r w:rsidRPr="00FE250D">
        <w:rPr>
          <w:lang w:val="ru-RU"/>
        </w:rPr>
        <w:t xml:space="preserve"> -</w:t>
      </w:r>
      <w:r>
        <w:t>a</w:t>
      </w:r>
      <w:r w:rsidRPr="00FE250D">
        <w:rPr>
          <w:lang w:val="ru-RU"/>
        </w:rPr>
        <w:t>; .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t xml:space="preserve">; </w:t>
      </w:r>
      <w:r>
        <w:t>set</w:t>
      </w:r>
      <w:r w:rsidRPr="00FE250D">
        <w:rPr>
          <w:lang w:val="ru-RU"/>
        </w:rPr>
        <w:t xml:space="preserve"> +</w:t>
      </w:r>
      <w:r>
        <w:t>a</w:t>
      </w:r>
      <w:r w:rsidRPr="00FE250D">
        <w:rPr>
          <w:lang w:val="ru-RU"/>
        </w:rPr>
        <w:br/>
        <w:t>: "${</w:t>
      </w:r>
      <w:r>
        <w:t>EMAIL</w:t>
      </w:r>
      <w:r w:rsidRPr="00FE250D">
        <w:rPr>
          <w:lang w:val="ru-RU"/>
        </w:rPr>
        <w:t xml:space="preserve">:?Ошибка: </w:t>
      </w:r>
      <w:r>
        <w:t>EMAIL</w:t>
      </w:r>
      <w:r w:rsidRPr="00FE250D">
        <w:rPr>
          <w:lang w:val="ru-RU"/>
        </w:rPr>
        <w:t xml:space="preserve"> не задан}"</w:t>
      </w:r>
      <w:r w:rsidRPr="00FE250D">
        <w:rPr>
          <w:lang w:val="ru-RU"/>
        </w:rPr>
        <w:br/>
      </w:r>
      <w:r>
        <w:t>curl</w:t>
      </w:r>
      <w:r w:rsidRPr="00FE250D">
        <w:rPr>
          <w:lang w:val="ru-RU"/>
        </w:rPr>
        <w:t xml:space="preserve"> -</w:t>
      </w:r>
      <w:r>
        <w:t>fsSL</w:t>
      </w:r>
      <w:r w:rsidRPr="00FE250D">
        <w:rPr>
          <w:lang w:val="ru-RU"/>
        </w:rPr>
        <w:t xml:space="preserve"> </w:t>
      </w:r>
      <w:r>
        <w:t>https</w:t>
      </w:r>
      <w:r w:rsidRPr="00FE250D">
        <w:rPr>
          <w:lang w:val="ru-RU"/>
        </w:rPr>
        <w:t>://</w:t>
      </w:r>
      <w:r>
        <w:t>get</w:t>
      </w:r>
      <w:r w:rsidRPr="00FE250D">
        <w:rPr>
          <w:lang w:val="ru-RU"/>
        </w:rPr>
        <w:t>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-</w:t>
      </w:r>
      <w:r>
        <w:t>o</w:t>
      </w:r>
      <w:r w:rsidRPr="00FE250D">
        <w:rPr>
          <w:lang w:val="ru-RU"/>
        </w:rPr>
        <w:t xml:space="preserve"> /</w:t>
      </w:r>
      <w:r>
        <w:t>tmp</w:t>
      </w:r>
      <w:r w:rsidRPr="00FE250D">
        <w:rPr>
          <w:lang w:val="ru-RU"/>
        </w:rPr>
        <w:t>/</w:t>
      </w:r>
      <w:r>
        <w:t>ins</w:t>
      </w:r>
      <w:r>
        <w:t>tall</w:t>
      </w:r>
      <w:r w:rsidRPr="00FE250D">
        <w:rPr>
          <w:lang w:val="ru-RU"/>
        </w:rPr>
        <w:t>-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br/>
      </w:r>
      <w:r>
        <w:t>if</w:t>
      </w:r>
      <w:r w:rsidRPr="00FE250D">
        <w:rPr>
          <w:lang w:val="ru-RU"/>
        </w:rPr>
        <w:t xml:space="preserve"> [[ ! -</w:t>
      </w:r>
      <w:r>
        <w:t>x</w:t>
      </w:r>
      <w:r w:rsidRPr="00FE250D">
        <w:rPr>
          <w:lang w:val="ru-RU"/>
        </w:rPr>
        <w:t xml:space="preserve"> 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]] || ! 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--</w:t>
      </w:r>
      <w:r>
        <w:t>version</w:t>
      </w:r>
      <w:r w:rsidRPr="00FE250D">
        <w:rPr>
          <w:lang w:val="ru-RU"/>
        </w:rPr>
        <w:t xml:space="preserve"> &gt;/</w:t>
      </w:r>
      <w:r>
        <w:t>dev</w:t>
      </w:r>
      <w:r w:rsidRPr="00FE250D">
        <w:rPr>
          <w:lang w:val="ru-RU"/>
        </w:rPr>
        <w:t>/</w:t>
      </w:r>
      <w:r>
        <w:t>null</w:t>
      </w:r>
      <w:r w:rsidRPr="00FE250D">
        <w:rPr>
          <w:lang w:val="ru-RU"/>
        </w:rPr>
        <w:t xml:space="preserve"> 2&gt;&amp;1; </w:t>
      </w:r>
      <w:r>
        <w:t>then</w:t>
      </w:r>
      <w:r w:rsidRPr="00FE250D">
        <w:rPr>
          <w:lang w:val="ru-RU"/>
        </w:rPr>
        <w:br/>
        <w:t xml:space="preserve">  </w:t>
      </w:r>
      <w:r>
        <w:t>if</w:t>
      </w:r>
      <w:r w:rsidRPr="00FE250D">
        <w:rPr>
          <w:lang w:val="ru-RU"/>
        </w:rPr>
        <w:t xml:space="preserve"> [[ -</w:t>
      </w:r>
      <w:r>
        <w:t>e</w:t>
      </w:r>
      <w:r w:rsidRPr="00FE250D">
        <w:rPr>
          <w:lang w:val="ru-RU"/>
        </w:rPr>
        <w:t xml:space="preserve"> 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]]; </w:t>
      </w:r>
      <w:r>
        <w:t>then</w:t>
      </w:r>
      <w:r w:rsidRPr="00FE250D">
        <w:rPr>
          <w:lang w:val="ru-RU"/>
        </w:rPr>
        <w:br/>
        <w:t xml:space="preserve">    </w:t>
      </w:r>
      <w:r>
        <w:t>mv</w:t>
      </w:r>
      <w:r w:rsidRPr="00FE250D">
        <w:rPr>
          <w:lang w:val="ru-RU"/>
        </w:rPr>
        <w:t xml:space="preserve"> 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"/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.</w:t>
      </w:r>
      <w:r>
        <w:t>broken</w:t>
      </w:r>
      <w:r w:rsidRPr="00FE250D">
        <w:rPr>
          <w:lang w:val="ru-RU"/>
        </w:rPr>
        <w:t>.$(</w:t>
      </w:r>
      <w:r>
        <w:t>date</w:t>
      </w:r>
      <w:r w:rsidRPr="00FE250D">
        <w:rPr>
          <w:lang w:val="ru-RU"/>
        </w:rPr>
        <w:t xml:space="preserve"> +%</w:t>
      </w:r>
      <w:r>
        <w:t>Y</w:t>
      </w:r>
      <w:r w:rsidRPr="00FE250D">
        <w:rPr>
          <w:lang w:val="ru-RU"/>
        </w:rPr>
        <w:t>%</w:t>
      </w:r>
      <w:r>
        <w:t>m</w:t>
      </w:r>
      <w:r w:rsidRPr="00FE250D">
        <w:rPr>
          <w:lang w:val="ru-RU"/>
        </w:rPr>
        <w:t>%</w:t>
      </w:r>
      <w:r>
        <w:t>d</w:t>
      </w:r>
      <w:r w:rsidRPr="00FE250D">
        <w:rPr>
          <w:lang w:val="ru-RU"/>
        </w:rPr>
        <w:t>-%</w:t>
      </w:r>
      <w:r>
        <w:t>H</w:t>
      </w:r>
      <w:r w:rsidRPr="00FE250D">
        <w:rPr>
          <w:lang w:val="ru-RU"/>
        </w:rPr>
        <w:t>%</w:t>
      </w:r>
      <w:r>
        <w:t>M</w:t>
      </w:r>
      <w:r w:rsidRPr="00FE250D">
        <w:rPr>
          <w:lang w:val="ru-RU"/>
        </w:rPr>
        <w:t>%</w:t>
      </w:r>
      <w:r>
        <w:t>S</w:t>
      </w:r>
      <w:r w:rsidRPr="00FE250D">
        <w:rPr>
          <w:lang w:val="ru-RU"/>
        </w:rPr>
        <w:t>)"</w:t>
      </w:r>
      <w:r w:rsidRPr="00FE250D">
        <w:rPr>
          <w:lang w:val="ru-RU"/>
        </w:rPr>
        <w:br/>
        <w:t xml:space="preserve">  </w:t>
      </w:r>
      <w:r>
        <w:t>fi</w:t>
      </w:r>
      <w:r w:rsidRPr="00FE250D">
        <w:rPr>
          <w:lang w:val="ru-RU"/>
        </w:rPr>
        <w:br/>
      </w:r>
      <w:r w:rsidRPr="00FE250D">
        <w:rPr>
          <w:lang w:val="ru-RU"/>
        </w:rPr>
        <w:lastRenderedPageBreak/>
        <w:t xml:space="preserve">  </w:t>
      </w:r>
      <w:r>
        <w:t>HOME</w:t>
      </w:r>
      <w:r w:rsidRPr="00FE250D">
        <w:rPr>
          <w:lang w:val="ru-RU"/>
        </w:rPr>
        <w:t>=/</w:t>
      </w:r>
      <w:r>
        <w:t>root</w:t>
      </w:r>
      <w:r w:rsidRPr="00FE250D">
        <w:rPr>
          <w:lang w:val="ru-RU"/>
        </w:rPr>
        <w:t xml:space="preserve"> </w:t>
      </w:r>
      <w:r>
        <w:t>sh</w:t>
      </w:r>
      <w:r w:rsidRPr="00FE250D">
        <w:rPr>
          <w:lang w:val="ru-RU"/>
        </w:rPr>
        <w:t xml:space="preserve"> /</w:t>
      </w:r>
      <w:r>
        <w:t>tmp</w:t>
      </w:r>
      <w:r w:rsidRPr="00FE250D">
        <w:rPr>
          <w:lang w:val="ru-RU"/>
        </w:rPr>
        <w:t>/</w:t>
      </w:r>
      <w:r>
        <w:t>install</w:t>
      </w:r>
      <w:r w:rsidRPr="00FE250D">
        <w:rPr>
          <w:lang w:val="ru-RU"/>
        </w:rPr>
        <w:t>-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</w:t>
      </w:r>
      <w:r w:rsidRPr="00FE250D">
        <w:rPr>
          <w:lang w:val="ru-RU"/>
        </w:rPr>
        <w:t>"</w:t>
      </w:r>
      <w:r>
        <w:t>email</w:t>
      </w:r>
      <w:r w:rsidRPr="00FE250D">
        <w:rPr>
          <w:lang w:val="ru-RU"/>
        </w:rPr>
        <w:t>=${</w:t>
      </w:r>
      <w:r>
        <w:t>EMAIL</w:t>
      </w:r>
      <w:r w:rsidRPr="00FE250D">
        <w:rPr>
          <w:lang w:val="ru-RU"/>
        </w:rPr>
        <w:t>}"</w:t>
      </w:r>
      <w:r w:rsidRPr="00FE250D">
        <w:rPr>
          <w:lang w:val="ru-RU"/>
        </w:rPr>
        <w:br/>
      </w:r>
      <w:r>
        <w:t>fi</w:t>
      </w:r>
      <w:r w:rsidRPr="00FE250D">
        <w:rPr>
          <w:lang w:val="ru-RU"/>
        </w:rPr>
        <w:br/>
      </w:r>
      <w:r>
        <w:t>rm</w:t>
      </w:r>
      <w:r w:rsidRPr="00FE250D">
        <w:rPr>
          <w:lang w:val="ru-RU"/>
        </w:rPr>
        <w:t xml:space="preserve"> -</w:t>
      </w:r>
      <w:r>
        <w:t>f</w:t>
      </w:r>
      <w:r w:rsidRPr="00FE250D">
        <w:rPr>
          <w:lang w:val="ru-RU"/>
        </w:rPr>
        <w:t xml:space="preserve"> /</w:t>
      </w:r>
      <w:r>
        <w:t>tmp</w:t>
      </w:r>
      <w:r w:rsidRPr="00FE250D">
        <w:rPr>
          <w:lang w:val="ru-RU"/>
        </w:rPr>
        <w:t>/</w:t>
      </w:r>
      <w:r>
        <w:t>install</w:t>
      </w:r>
      <w:r w:rsidRPr="00FE250D">
        <w:rPr>
          <w:lang w:val="ru-RU"/>
        </w:rPr>
        <w:t>-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br/>
        <w:t>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--</w:t>
      </w:r>
      <w:r>
        <w:t>version</w:t>
      </w:r>
    </w:p>
    <w:p w14:paraId="3BAF4103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13. Настроить </w:t>
      </w:r>
      <w:r>
        <w:rPr>
          <w:b/>
        </w:rPr>
        <w:t>Let</w:t>
      </w:r>
      <w:r w:rsidRPr="00FE250D">
        <w:rPr>
          <w:b/>
          <w:lang w:val="ru-RU"/>
        </w:rPr>
        <w:t>’</w:t>
      </w:r>
      <w:r>
        <w:rPr>
          <w:b/>
        </w:rPr>
        <w:t>s</w:t>
      </w:r>
      <w:r w:rsidRPr="00FE250D">
        <w:rPr>
          <w:b/>
          <w:lang w:val="ru-RU"/>
        </w:rPr>
        <w:t xml:space="preserve"> </w:t>
      </w:r>
      <w:r>
        <w:rPr>
          <w:b/>
        </w:rPr>
        <w:t>Encrypt</w:t>
      </w:r>
      <w:r w:rsidRPr="00FE250D">
        <w:rPr>
          <w:b/>
          <w:lang w:val="ru-RU"/>
        </w:rPr>
        <w:t xml:space="preserve"> и </w:t>
      </w:r>
      <w:r>
        <w:rPr>
          <w:b/>
        </w:rPr>
        <w:t>ACME</w:t>
      </w:r>
      <w:r w:rsidRPr="00FE250D">
        <w:rPr>
          <w:b/>
          <w:lang w:val="ru-RU"/>
        </w:rPr>
        <w:t>-аккаунт</w:t>
      </w:r>
    </w:p>
    <w:p w14:paraId="4D5DD82C" w14:textId="77777777" w:rsidR="00E302A4" w:rsidRDefault="00FE250D">
      <w:pPr>
        <w:pStyle w:val="Command"/>
        <w:shd w:val="clear" w:color="auto" w:fill="F3F4F6"/>
      </w:pPr>
      <w:r>
        <w:t>set -a; . /root/manual-vless.env; set +a</w:t>
      </w:r>
      <w:r>
        <w:br/>
        <w:t>/root/.acme.sh/acme.sh --set-default-ca --server letsencrypt</w:t>
      </w:r>
      <w:r>
        <w:br/>
        <w:t>/root/.acme.sh/acme.sh --re</w:t>
      </w:r>
      <w:r>
        <w:t>gister-account -m "${EMAIL}" --server letsencrypt</w:t>
      </w:r>
    </w:p>
    <w:p w14:paraId="243ADFC9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14. Выпустить сертификат через </w:t>
      </w:r>
      <w:r>
        <w:rPr>
          <w:b/>
        </w:rPr>
        <w:t>Cloudflare</w:t>
      </w:r>
      <w:r w:rsidRPr="00FE250D">
        <w:rPr>
          <w:b/>
          <w:lang w:val="ru-RU"/>
        </w:rPr>
        <w:t xml:space="preserve"> </w:t>
      </w:r>
      <w:r>
        <w:rPr>
          <w:b/>
        </w:rPr>
        <w:t>DNS</w:t>
      </w:r>
      <w:r w:rsidRPr="00FE250D">
        <w:rPr>
          <w:b/>
          <w:lang w:val="ru-RU"/>
        </w:rPr>
        <w:t>-01</w:t>
      </w:r>
    </w:p>
    <w:p w14:paraId="01A7E6A8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set</w:t>
      </w:r>
      <w:r w:rsidRPr="00FE250D">
        <w:rPr>
          <w:lang w:val="ru-RU"/>
        </w:rPr>
        <w:t xml:space="preserve"> -</w:t>
      </w:r>
      <w:r>
        <w:t>a</w:t>
      </w:r>
      <w:r w:rsidRPr="00FE250D">
        <w:rPr>
          <w:lang w:val="ru-RU"/>
        </w:rPr>
        <w:t>; .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t xml:space="preserve">; </w:t>
      </w:r>
      <w:r>
        <w:t>set</w:t>
      </w:r>
      <w:r w:rsidRPr="00FE250D">
        <w:rPr>
          <w:lang w:val="ru-RU"/>
        </w:rPr>
        <w:t xml:space="preserve"> +</w:t>
      </w:r>
      <w:r>
        <w:t>a</w:t>
      </w:r>
      <w:r w:rsidRPr="00FE250D">
        <w:rPr>
          <w:lang w:val="ru-RU"/>
        </w:rPr>
        <w:br/>
        <w:t>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--</w:t>
      </w:r>
      <w:r>
        <w:t>issue</w:t>
      </w:r>
      <w:r w:rsidRPr="00FE250D">
        <w:rPr>
          <w:lang w:val="ru-RU"/>
        </w:rPr>
        <w:t xml:space="preserve"> \</w:t>
      </w:r>
      <w:r w:rsidRPr="00FE250D">
        <w:rPr>
          <w:lang w:val="ru-RU"/>
        </w:rPr>
        <w:br/>
        <w:t xml:space="preserve">  --</w:t>
      </w:r>
      <w:r>
        <w:t>dns</w:t>
      </w:r>
      <w:r w:rsidRPr="00FE250D">
        <w:rPr>
          <w:lang w:val="ru-RU"/>
        </w:rPr>
        <w:t xml:space="preserve"> </w:t>
      </w:r>
      <w:r>
        <w:t>dns</w:t>
      </w:r>
      <w:r w:rsidRPr="00FE250D">
        <w:rPr>
          <w:lang w:val="ru-RU"/>
        </w:rPr>
        <w:t>_</w:t>
      </w:r>
      <w:r>
        <w:t>cf</w:t>
      </w:r>
      <w:r w:rsidRPr="00FE250D">
        <w:rPr>
          <w:lang w:val="ru-RU"/>
        </w:rPr>
        <w:t xml:space="preserve"> \</w:t>
      </w:r>
      <w:r w:rsidRPr="00FE250D">
        <w:rPr>
          <w:lang w:val="ru-RU"/>
        </w:rPr>
        <w:br/>
        <w:t xml:space="preserve">  -</w:t>
      </w:r>
      <w:r>
        <w:t>d</w:t>
      </w:r>
      <w:r w:rsidRPr="00FE250D">
        <w:rPr>
          <w:lang w:val="ru-RU"/>
        </w:rPr>
        <w:t xml:space="preserve"> "${</w:t>
      </w:r>
      <w:r>
        <w:t>DOMAIN</w:t>
      </w:r>
      <w:r w:rsidRPr="00FE250D">
        <w:rPr>
          <w:lang w:val="ru-RU"/>
        </w:rPr>
        <w:t>}" \</w:t>
      </w:r>
      <w:r w:rsidRPr="00FE250D">
        <w:rPr>
          <w:lang w:val="ru-RU"/>
        </w:rPr>
        <w:br/>
        <w:t xml:space="preserve">  --</w:t>
      </w:r>
      <w:r>
        <w:t>keylength</w:t>
      </w:r>
      <w:r w:rsidRPr="00FE250D">
        <w:rPr>
          <w:lang w:val="ru-RU"/>
        </w:rPr>
        <w:t xml:space="preserve"> </w:t>
      </w:r>
      <w:r>
        <w:t>ec</w:t>
      </w:r>
      <w:r w:rsidRPr="00FE250D">
        <w:rPr>
          <w:lang w:val="ru-RU"/>
        </w:rPr>
        <w:t>-256 \</w:t>
      </w:r>
      <w:r w:rsidRPr="00FE250D">
        <w:rPr>
          <w:lang w:val="ru-RU"/>
        </w:rPr>
        <w:br/>
        <w:t xml:space="preserve">  --</w:t>
      </w:r>
      <w:r>
        <w:t>server</w:t>
      </w:r>
      <w:r w:rsidRPr="00FE250D">
        <w:rPr>
          <w:lang w:val="ru-RU"/>
        </w:rPr>
        <w:t xml:space="preserve"> </w:t>
      </w:r>
      <w:r>
        <w:t>letsencry</w:t>
      </w:r>
      <w:r>
        <w:t>pt</w:t>
      </w:r>
      <w:r w:rsidRPr="00FE250D">
        <w:rPr>
          <w:lang w:val="ru-RU"/>
        </w:rPr>
        <w:br/>
        <w:t>[[ -</w:t>
      </w:r>
      <w:r>
        <w:t>s</w:t>
      </w:r>
      <w:r w:rsidRPr="00FE250D">
        <w:rPr>
          <w:lang w:val="ru-RU"/>
        </w:rPr>
        <w:t xml:space="preserve"> "/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}_</w:t>
      </w:r>
      <w:r>
        <w:t>ecc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}.</w:t>
      </w:r>
      <w:r>
        <w:t>conf</w:t>
      </w:r>
      <w:r w:rsidRPr="00FE250D">
        <w:rPr>
          <w:lang w:val="ru-RU"/>
        </w:rPr>
        <w:t>" ]] \</w:t>
      </w:r>
      <w:r w:rsidRPr="00FE250D">
        <w:rPr>
          <w:lang w:val="ru-RU"/>
        </w:rPr>
        <w:br/>
        <w:t xml:space="preserve">  || { </w:t>
      </w:r>
      <w:r>
        <w:t>echo</w:t>
      </w:r>
      <w:r w:rsidRPr="00FE250D">
        <w:rPr>
          <w:lang w:val="ru-RU"/>
        </w:rPr>
        <w:t xml:space="preserve"> "Ошибка: сертификат не выпущен; следующий шаг не выполнять"; </w:t>
      </w:r>
      <w:r>
        <w:t>exit</w:t>
      </w:r>
      <w:r w:rsidRPr="00FE250D">
        <w:rPr>
          <w:lang w:val="ru-RU"/>
        </w:rPr>
        <w:t xml:space="preserve"> 1; }</w:t>
      </w:r>
    </w:p>
    <w:p w14:paraId="21487D32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15. Установить выпущенный сертификат</w:t>
      </w:r>
    </w:p>
    <w:p w14:paraId="74F7A98C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set</w:t>
      </w:r>
      <w:r w:rsidRPr="00FE250D">
        <w:rPr>
          <w:lang w:val="ru-RU"/>
        </w:rPr>
        <w:t xml:space="preserve"> -</w:t>
      </w:r>
      <w:r>
        <w:t>a</w:t>
      </w:r>
      <w:r w:rsidRPr="00FE250D">
        <w:rPr>
          <w:lang w:val="ru-RU"/>
        </w:rPr>
        <w:t>; .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t xml:space="preserve">; </w:t>
      </w:r>
      <w:r>
        <w:t>set</w:t>
      </w:r>
      <w:r w:rsidRPr="00FE250D">
        <w:rPr>
          <w:lang w:val="ru-RU"/>
        </w:rPr>
        <w:t xml:space="preserve"> +</w:t>
      </w:r>
      <w:r>
        <w:t>a</w:t>
      </w:r>
      <w:r w:rsidRPr="00FE250D">
        <w:rPr>
          <w:lang w:val="ru-RU"/>
        </w:rPr>
        <w:br/>
      </w:r>
      <w:r>
        <w:t>install</w:t>
      </w:r>
      <w:r w:rsidRPr="00FE250D">
        <w:rPr>
          <w:lang w:val="ru-RU"/>
        </w:rPr>
        <w:t xml:space="preserve"> -</w:t>
      </w:r>
      <w:r>
        <w:t>d</w:t>
      </w:r>
      <w:r w:rsidRPr="00FE250D">
        <w:rPr>
          <w:lang w:val="ru-RU"/>
        </w:rPr>
        <w:t xml:space="preserve"> -</w:t>
      </w:r>
      <w:r>
        <w:t>m</w:t>
      </w:r>
      <w:r w:rsidRPr="00FE250D">
        <w:rPr>
          <w:lang w:val="ru-RU"/>
        </w:rPr>
        <w:t xml:space="preserve"> 0755 "/</w:t>
      </w:r>
      <w:r>
        <w:t>etc</w:t>
      </w:r>
      <w:r w:rsidRPr="00FE250D">
        <w:rPr>
          <w:lang w:val="ru-RU"/>
        </w:rPr>
        <w:t>/</w:t>
      </w:r>
      <w:r>
        <w:t>letsen</w:t>
      </w:r>
      <w:r>
        <w:t>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}"</w:t>
      </w:r>
      <w:r w:rsidRPr="00FE250D">
        <w:rPr>
          <w:lang w:val="ru-RU"/>
        </w:rPr>
        <w:br/>
        <w:t>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/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--</w:t>
      </w:r>
      <w:r>
        <w:t>install</w:t>
      </w:r>
      <w:r w:rsidRPr="00FE250D">
        <w:rPr>
          <w:lang w:val="ru-RU"/>
        </w:rPr>
        <w:t>-</w:t>
      </w:r>
      <w:r>
        <w:t>cert</w:t>
      </w:r>
      <w:r w:rsidRPr="00FE250D">
        <w:rPr>
          <w:lang w:val="ru-RU"/>
        </w:rPr>
        <w:t xml:space="preserve"> -</w:t>
      </w:r>
      <w:r>
        <w:t>d</w:t>
      </w:r>
      <w:r w:rsidRPr="00FE250D">
        <w:rPr>
          <w:lang w:val="ru-RU"/>
        </w:rPr>
        <w:t xml:space="preserve"> "${</w:t>
      </w:r>
      <w:r>
        <w:t>DOMAIN</w:t>
      </w:r>
      <w:r w:rsidRPr="00FE250D">
        <w:rPr>
          <w:lang w:val="ru-RU"/>
        </w:rPr>
        <w:t>}" --</w:t>
      </w:r>
      <w:r>
        <w:t>ecc</w:t>
      </w:r>
      <w:r w:rsidRPr="00FE250D">
        <w:rPr>
          <w:lang w:val="ru-RU"/>
        </w:rPr>
        <w:t xml:space="preserve"> \</w:t>
      </w:r>
      <w:r w:rsidRPr="00FE250D">
        <w:rPr>
          <w:lang w:val="ru-RU"/>
        </w:rPr>
        <w:br/>
        <w:t xml:space="preserve">  --</w:t>
      </w:r>
      <w:r>
        <w:t>fullchain</w:t>
      </w:r>
      <w:r w:rsidRPr="00FE250D">
        <w:rPr>
          <w:lang w:val="ru-RU"/>
        </w:rPr>
        <w:t>-</w:t>
      </w:r>
      <w:r>
        <w:t>file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fullchain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\</w:t>
      </w:r>
      <w:r w:rsidRPr="00FE250D">
        <w:rPr>
          <w:lang w:val="ru-RU"/>
        </w:rPr>
        <w:br/>
        <w:t xml:space="preserve">  --</w:t>
      </w:r>
      <w:r>
        <w:t>key</w:t>
      </w:r>
      <w:r w:rsidRPr="00FE250D">
        <w:rPr>
          <w:lang w:val="ru-RU"/>
        </w:rPr>
        <w:t>-</w:t>
      </w:r>
      <w:r>
        <w:t>file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privkey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\</w:t>
      </w:r>
      <w:r w:rsidRPr="00FE250D">
        <w:rPr>
          <w:lang w:val="ru-RU"/>
        </w:rPr>
        <w:br/>
        <w:t xml:space="preserve">  --</w:t>
      </w:r>
      <w:r>
        <w:t>reloadcmd</w:t>
      </w:r>
      <w:r w:rsidRPr="00FE250D">
        <w:rPr>
          <w:lang w:val="ru-RU"/>
        </w:rPr>
        <w:t xml:space="preserve"> "</w:t>
      </w:r>
      <w:r>
        <w:t>systemctl</w:t>
      </w:r>
      <w:r w:rsidRPr="00FE250D">
        <w:rPr>
          <w:lang w:val="ru-RU"/>
        </w:rPr>
        <w:t xml:space="preserve"> </w:t>
      </w:r>
      <w:r>
        <w:t>reload</w:t>
      </w:r>
      <w:r w:rsidRPr="00FE250D">
        <w:rPr>
          <w:lang w:val="ru-RU"/>
        </w:rPr>
        <w:t xml:space="preserve"> </w:t>
      </w:r>
      <w:r>
        <w:t>nginx</w:t>
      </w:r>
      <w:r w:rsidRPr="00FE250D">
        <w:rPr>
          <w:lang w:val="ru-RU"/>
        </w:rPr>
        <w:t xml:space="preserve"> &gt;/</w:t>
      </w:r>
      <w:r>
        <w:t>dev</w:t>
      </w:r>
      <w:r w:rsidRPr="00FE250D">
        <w:rPr>
          <w:lang w:val="ru-RU"/>
        </w:rPr>
        <w:t>/</w:t>
      </w:r>
      <w:r>
        <w:t>null</w:t>
      </w:r>
      <w:r w:rsidRPr="00FE250D">
        <w:rPr>
          <w:lang w:val="ru-RU"/>
        </w:rPr>
        <w:t xml:space="preserve"> 2&gt;&amp;1 || </w:t>
      </w:r>
      <w:r>
        <w:t>true</w:t>
      </w:r>
      <w:r w:rsidRPr="00FE250D">
        <w:rPr>
          <w:lang w:val="ru-RU"/>
        </w:rPr>
        <w:t>"</w:t>
      </w:r>
      <w:r w:rsidRPr="00FE250D">
        <w:rPr>
          <w:lang w:val="ru-RU"/>
        </w:rPr>
        <w:br/>
      </w:r>
      <w:r>
        <w:t>chmod</w:t>
      </w:r>
      <w:r w:rsidRPr="00FE250D">
        <w:rPr>
          <w:lang w:val="ru-RU"/>
        </w:rPr>
        <w:t xml:space="preserve"> 0644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fullchain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</w:t>
      </w:r>
      <w:r w:rsidRPr="00FE250D">
        <w:rPr>
          <w:lang w:val="ru-RU"/>
        </w:rPr>
        <w:br/>
      </w:r>
      <w:r>
        <w:t>chmod</w:t>
      </w:r>
      <w:r w:rsidRPr="00FE250D">
        <w:rPr>
          <w:lang w:val="ru-RU"/>
        </w:rPr>
        <w:t xml:space="preserve"> 0600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privkey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</w:t>
      </w:r>
    </w:p>
    <w:p w14:paraId="5C306904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16. Проверить сертификат и ключ</w:t>
      </w:r>
    </w:p>
    <w:p w14:paraId="48399824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>
        <w:t>set</w:t>
      </w:r>
      <w:r w:rsidRPr="00FE250D">
        <w:rPr>
          <w:lang w:val="ru-RU"/>
        </w:rPr>
        <w:t xml:space="preserve"> -</w:t>
      </w:r>
      <w:r>
        <w:t>a</w:t>
      </w:r>
      <w:r w:rsidRPr="00FE250D">
        <w:rPr>
          <w:lang w:val="ru-RU"/>
        </w:rPr>
        <w:t>; . /</w:t>
      </w:r>
      <w:r>
        <w:t>root</w:t>
      </w:r>
      <w:r w:rsidRPr="00FE250D">
        <w:rPr>
          <w:lang w:val="ru-RU"/>
        </w:rPr>
        <w:t>/</w:t>
      </w:r>
      <w:r>
        <w:t>manual</w:t>
      </w:r>
      <w:r w:rsidRPr="00FE250D">
        <w:rPr>
          <w:lang w:val="ru-RU"/>
        </w:rPr>
        <w:t>-</w:t>
      </w:r>
      <w:r>
        <w:t>vless</w:t>
      </w:r>
      <w:r w:rsidRPr="00FE250D">
        <w:rPr>
          <w:lang w:val="ru-RU"/>
        </w:rPr>
        <w:t>.</w:t>
      </w:r>
      <w:r>
        <w:t>env</w:t>
      </w:r>
      <w:r w:rsidRPr="00FE250D">
        <w:rPr>
          <w:lang w:val="ru-RU"/>
        </w:rPr>
        <w:t xml:space="preserve">; </w:t>
      </w:r>
      <w:r>
        <w:t>set</w:t>
      </w:r>
      <w:r w:rsidRPr="00FE250D">
        <w:rPr>
          <w:lang w:val="ru-RU"/>
        </w:rPr>
        <w:t xml:space="preserve"> +</w:t>
      </w:r>
      <w:r>
        <w:t>a</w:t>
      </w:r>
      <w:r w:rsidRPr="00FE250D">
        <w:rPr>
          <w:lang w:val="ru-RU"/>
        </w:rPr>
        <w:br/>
      </w:r>
      <w:r>
        <w:t>openssl</w:t>
      </w:r>
      <w:r w:rsidRPr="00FE250D">
        <w:rPr>
          <w:lang w:val="ru-RU"/>
        </w:rPr>
        <w:t xml:space="preserve"> </w:t>
      </w:r>
      <w:r>
        <w:t>x</w:t>
      </w:r>
      <w:r w:rsidRPr="00FE250D">
        <w:rPr>
          <w:lang w:val="ru-RU"/>
        </w:rPr>
        <w:t>509 -</w:t>
      </w:r>
      <w:r>
        <w:t>in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</w:t>
      </w:r>
      <w:r>
        <w:t>OMAIN</w:t>
      </w:r>
      <w:r w:rsidRPr="00FE250D">
        <w:rPr>
          <w:lang w:val="ru-RU"/>
        </w:rPr>
        <w:t>}/</w:t>
      </w:r>
      <w:r>
        <w:t>fullchain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-</w:t>
      </w:r>
      <w:r>
        <w:t>noout</w:t>
      </w:r>
      <w:r w:rsidRPr="00FE250D">
        <w:rPr>
          <w:lang w:val="ru-RU"/>
        </w:rPr>
        <w:t xml:space="preserve"> -</w:t>
      </w:r>
      <w:r>
        <w:t>subject</w:t>
      </w:r>
      <w:r w:rsidRPr="00FE250D">
        <w:rPr>
          <w:lang w:val="ru-RU"/>
        </w:rPr>
        <w:t xml:space="preserve"> -</w:t>
      </w:r>
      <w:r>
        <w:t>issuer</w:t>
      </w:r>
      <w:r w:rsidRPr="00FE250D">
        <w:rPr>
          <w:lang w:val="ru-RU"/>
        </w:rPr>
        <w:t xml:space="preserve"> -</w:t>
      </w:r>
      <w:r>
        <w:t>dates</w:t>
      </w:r>
      <w:r w:rsidRPr="00FE250D">
        <w:rPr>
          <w:lang w:val="ru-RU"/>
        </w:rPr>
        <w:br/>
      </w:r>
      <w:r>
        <w:t>openssl</w:t>
      </w:r>
      <w:r w:rsidRPr="00FE250D">
        <w:rPr>
          <w:lang w:val="ru-RU"/>
        </w:rPr>
        <w:t xml:space="preserve"> </w:t>
      </w:r>
      <w:r>
        <w:t>pkey</w:t>
      </w:r>
      <w:r w:rsidRPr="00FE250D">
        <w:rPr>
          <w:lang w:val="ru-RU"/>
        </w:rPr>
        <w:t xml:space="preserve"> -</w:t>
      </w:r>
      <w:r>
        <w:t>in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privkey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-</w:t>
      </w:r>
      <w:r>
        <w:t>noout</w:t>
      </w:r>
      <w:r w:rsidRPr="00FE250D">
        <w:rPr>
          <w:lang w:val="ru-RU"/>
        </w:rPr>
        <w:t xml:space="preserve"> -</w:t>
      </w:r>
      <w:r>
        <w:t>check</w:t>
      </w:r>
      <w:r w:rsidRPr="00FE250D">
        <w:rPr>
          <w:lang w:val="ru-RU"/>
        </w:rPr>
        <w:br/>
      </w:r>
      <w:r>
        <w:t>CERT</w:t>
      </w:r>
      <w:r w:rsidRPr="00FE250D">
        <w:rPr>
          <w:lang w:val="ru-RU"/>
        </w:rPr>
        <w:t>_</w:t>
      </w:r>
      <w:r>
        <w:t>HASH</w:t>
      </w:r>
      <w:r w:rsidRPr="00FE250D">
        <w:rPr>
          <w:lang w:val="ru-RU"/>
        </w:rPr>
        <w:t>="$(</w:t>
      </w:r>
      <w:r>
        <w:t>openssl</w:t>
      </w:r>
      <w:r w:rsidRPr="00FE250D">
        <w:rPr>
          <w:lang w:val="ru-RU"/>
        </w:rPr>
        <w:t xml:space="preserve"> </w:t>
      </w:r>
      <w:r>
        <w:t>x</w:t>
      </w:r>
      <w:r w:rsidRPr="00FE250D">
        <w:rPr>
          <w:lang w:val="ru-RU"/>
        </w:rPr>
        <w:t>509 -</w:t>
      </w:r>
      <w:r>
        <w:t>in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fullchain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-</w:t>
      </w:r>
      <w:r>
        <w:t>pubkey</w:t>
      </w:r>
      <w:r w:rsidRPr="00FE250D">
        <w:rPr>
          <w:lang w:val="ru-RU"/>
        </w:rPr>
        <w:t xml:space="preserve"> -</w:t>
      </w:r>
      <w:r>
        <w:t>noout</w:t>
      </w:r>
      <w:r w:rsidRPr="00FE250D">
        <w:rPr>
          <w:lang w:val="ru-RU"/>
        </w:rPr>
        <w:t xml:space="preserve"> | </w:t>
      </w:r>
      <w:r>
        <w:t>openssl</w:t>
      </w:r>
      <w:r w:rsidRPr="00FE250D">
        <w:rPr>
          <w:lang w:val="ru-RU"/>
        </w:rPr>
        <w:t xml:space="preserve"> </w:t>
      </w:r>
      <w:r>
        <w:t>pkey</w:t>
      </w:r>
      <w:r w:rsidRPr="00FE250D">
        <w:rPr>
          <w:lang w:val="ru-RU"/>
        </w:rPr>
        <w:t xml:space="preserve"> -</w:t>
      </w:r>
      <w:r>
        <w:t>pubin</w:t>
      </w:r>
      <w:r w:rsidRPr="00FE250D">
        <w:rPr>
          <w:lang w:val="ru-RU"/>
        </w:rPr>
        <w:t xml:space="preserve"> -</w:t>
      </w:r>
      <w:r>
        <w:t>outform</w:t>
      </w:r>
      <w:r w:rsidRPr="00FE250D">
        <w:rPr>
          <w:lang w:val="ru-RU"/>
        </w:rPr>
        <w:t xml:space="preserve"> </w:t>
      </w:r>
      <w:r>
        <w:t>DE</w:t>
      </w:r>
      <w:r>
        <w:t>R</w:t>
      </w:r>
      <w:r w:rsidRPr="00FE250D">
        <w:rPr>
          <w:lang w:val="ru-RU"/>
        </w:rPr>
        <w:t xml:space="preserve"> 2&gt;/</w:t>
      </w:r>
      <w:r>
        <w:t>dev</w:t>
      </w:r>
      <w:r w:rsidRPr="00FE250D">
        <w:rPr>
          <w:lang w:val="ru-RU"/>
        </w:rPr>
        <w:t>/</w:t>
      </w:r>
      <w:r>
        <w:t>null</w:t>
      </w:r>
      <w:r w:rsidRPr="00FE250D">
        <w:rPr>
          <w:lang w:val="ru-RU"/>
        </w:rPr>
        <w:t xml:space="preserve"> | </w:t>
      </w:r>
      <w:r>
        <w:t>sha</w:t>
      </w:r>
      <w:r w:rsidRPr="00FE250D">
        <w:rPr>
          <w:lang w:val="ru-RU"/>
        </w:rPr>
        <w:t>256</w:t>
      </w:r>
      <w:r>
        <w:t>sum</w:t>
      </w:r>
      <w:r w:rsidRPr="00FE250D">
        <w:rPr>
          <w:lang w:val="ru-RU"/>
        </w:rPr>
        <w:t xml:space="preserve"> | </w:t>
      </w:r>
      <w:r>
        <w:t>cut</w:t>
      </w:r>
      <w:r w:rsidRPr="00FE250D">
        <w:rPr>
          <w:lang w:val="ru-RU"/>
        </w:rPr>
        <w:t xml:space="preserve"> -</w:t>
      </w:r>
      <w:r>
        <w:t>d</w:t>
      </w:r>
      <w:r w:rsidRPr="00FE250D">
        <w:rPr>
          <w:lang w:val="ru-RU"/>
        </w:rPr>
        <w:t>' ' -</w:t>
      </w:r>
      <w:r>
        <w:t>f</w:t>
      </w:r>
      <w:r w:rsidRPr="00FE250D">
        <w:rPr>
          <w:lang w:val="ru-RU"/>
        </w:rPr>
        <w:t>1)"</w:t>
      </w:r>
      <w:r w:rsidRPr="00FE250D">
        <w:rPr>
          <w:lang w:val="ru-RU"/>
        </w:rPr>
        <w:br/>
      </w:r>
      <w:r>
        <w:t>KEY</w:t>
      </w:r>
      <w:r w:rsidRPr="00FE250D">
        <w:rPr>
          <w:lang w:val="ru-RU"/>
        </w:rPr>
        <w:t>_</w:t>
      </w:r>
      <w:r>
        <w:t>HASH</w:t>
      </w:r>
      <w:r w:rsidRPr="00FE250D">
        <w:rPr>
          <w:lang w:val="ru-RU"/>
        </w:rPr>
        <w:t>="$(</w:t>
      </w:r>
      <w:r>
        <w:t>openssl</w:t>
      </w:r>
      <w:r w:rsidRPr="00FE250D">
        <w:rPr>
          <w:lang w:val="ru-RU"/>
        </w:rPr>
        <w:t xml:space="preserve"> </w:t>
      </w:r>
      <w:r>
        <w:t>pkey</w:t>
      </w:r>
      <w:r w:rsidRPr="00FE250D">
        <w:rPr>
          <w:lang w:val="ru-RU"/>
        </w:rPr>
        <w:t xml:space="preserve"> -</w:t>
      </w:r>
      <w:r>
        <w:t>in</w:t>
      </w:r>
      <w:r w:rsidRPr="00FE250D">
        <w:rPr>
          <w:lang w:val="ru-RU"/>
        </w:rPr>
        <w:t xml:space="preserve"> "/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/${</w:t>
      </w:r>
      <w:r>
        <w:t>DOMAIN</w:t>
      </w:r>
      <w:r w:rsidRPr="00FE250D">
        <w:rPr>
          <w:lang w:val="ru-RU"/>
        </w:rPr>
        <w:t>}/</w:t>
      </w:r>
      <w:r>
        <w:t>privkey</w:t>
      </w:r>
      <w:r w:rsidRPr="00FE250D">
        <w:rPr>
          <w:lang w:val="ru-RU"/>
        </w:rPr>
        <w:t>.</w:t>
      </w:r>
      <w:r>
        <w:t>pem</w:t>
      </w:r>
      <w:r w:rsidRPr="00FE250D">
        <w:rPr>
          <w:lang w:val="ru-RU"/>
        </w:rPr>
        <w:t>" -</w:t>
      </w:r>
      <w:r>
        <w:t>pubout</w:t>
      </w:r>
      <w:r w:rsidRPr="00FE250D">
        <w:rPr>
          <w:lang w:val="ru-RU"/>
        </w:rPr>
        <w:t xml:space="preserve"> -</w:t>
      </w:r>
      <w:r>
        <w:t>outform</w:t>
      </w:r>
      <w:r w:rsidRPr="00FE250D">
        <w:rPr>
          <w:lang w:val="ru-RU"/>
        </w:rPr>
        <w:t xml:space="preserve"> </w:t>
      </w:r>
      <w:r>
        <w:t>DER</w:t>
      </w:r>
      <w:r w:rsidRPr="00FE250D">
        <w:rPr>
          <w:lang w:val="ru-RU"/>
        </w:rPr>
        <w:t xml:space="preserve"> 2&gt;/</w:t>
      </w:r>
      <w:r>
        <w:t>dev</w:t>
      </w:r>
      <w:r w:rsidRPr="00FE250D">
        <w:rPr>
          <w:lang w:val="ru-RU"/>
        </w:rPr>
        <w:t>/</w:t>
      </w:r>
      <w:r>
        <w:t>null</w:t>
      </w:r>
      <w:r w:rsidRPr="00FE250D">
        <w:rPr>
          <w:lang w:val="ru-RU"/>
        </w:rPr>
        <w:t xml:space="preserve"> | </w:t>
      </w:r>
      <w:r>
        <w:t>sha</w:t>
      </w:r>
      <w:r w:rsidRPr="00FE250D">
        <w:rPr>
          <w:lang w:val="ru-RU"/>
        </w:rPr>
        <w:t>256</w:t>
      </w:r>
      <w:r>
        <w:t>sum</w:t>
      </w:r>
      <w:r w:rsidRPr="00FE250D">
        <w:rPr>
          <w:lang w:val="ru-RU"/>
        </w:rPr>
        <w:t xml:space="preserve"> | </w:t>
      </w:r>
      <w:r>
        <w:t>cut</w:t>
      </w:r>
      <w:r w:rsidRPr="00FE250D">
        <w:rPr>
          <w:lang w:val="ru-RU"/>
        </w:rPr>
        <w:t xml:space="preserve"> -</w:t>
      </w:r>
      <w:r>
        <w:t>d</w:t>
      </w:r>
      <w:r w:rsidRPr="00FE250D">
        <w:rPr>
          <w:lang w:val="ru-RU"/>
        </w:rPr>
        <w:t>' ' -</w:t>
      </w:r>
      <w:r>
        <w:t>f</w:t>
      </w:r>
      <w:r w:rsidRPr="00FE250D">
        <w:rPr>
          <w:lang w:val="ru-RU"/>
        </w:rPr>
        <w:t>1)"</w:t>
      </w:r>
      <w:r w:rsidRPr="00FE250D">
        <w:rPr>
          <w:lang w:val="ru-RU"/>
        </w:rPr>
        <w:br/>
        <w:t>[[ "${</w:t>
      </w:r>
      <w:r>
        <w:t>CERT</w:t>
      </w:r>
      <w:r w:rsidRPr="00FE250D">
        <w:rPr>
          <w:lang w:val="ru-RU"/>
        </w:rPr>
        <w:t>_</w:t>
      </w:r>
      <w:r>
        <w:t>HASH</w:t>
      </w:r>
      <w:r w:rsidRPr="00FE250D">
        <w:rPr>
          <w:lang w:val="ru-RU"/>
        </w:rPr>
        <w:t>}" == "${</w:t>
      </w:r>
      <w:r>
        <w:t>KEY</w:t>
      </w:r>
      <w:r w:rsidRPr="00FE250D">
        <w:rPr>
          <w:lang w:val="ru-RU"/>
        </w:rPr>
        <w:t>_</w:t>
      </w:r>
      <w:r>
        <w:t>HASH</w:t>
      </w:r>
      <w:r w:rsidRPr="00FE250D">
        <w:rPr>
          <w:lang w:val="ru-RU"/>
        </w:rPr>
        <w:t xml:space="preserve">}" ]] || { </w:t>
      </w:r>
      <w:r>
        <w:t>echo</w:t>
      </w:r>
      <w:r w:rsidRPr="00FE250D">
        <w:rPr>
          <w:lang w:val="ru-RU"/>
        </w:rPr>
        <w:t xml:space="preserve"> "Ошибка: ключ не соответст</w:t>
      </w:r>
      <w:r w:rsidRPr="00FE250D">
        <w:rPr>
          <w:lang w:val="ru-RU"/>
        </w:rPr>
        <w:t xml:space="preserve">вует сертификату"; </w:t>
      </w:r>
      <w:r>
        <w:t>exit</w:t>
      </w:r>
      <w:r w:rsidRPr="00FE250D">
        <w:rPr>
          <w:lang w:val="ru-RU"/>
        </w:rPr>
        <w:t xml:space="preserve"> 1; }</w:t>
      </w:r>
    </w:p>
    <w:p w14:paraId="648E872D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 xml:space="preserve">6. Конфигурация </w:t>
      </w:r>
      <w:r>
        <w:t>VLESS</w:t>
      </w:r>
      <w:r w:rsidRPr="00FE250D">
        <w:rPr>
          <w:lang w:val="ru-RU"/>
        </w:rPr>
        <w:t xml:space="preserve"> </w:t>
      </w:r>
      <w:r>
        <w:t>XHTTP</w:t>
      </w:r>
    </w:p>
    <w:p w14:paraId="4AE4AAFB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17. Создать каталоги и внутренние параметры</w:t>
      </w:r>
    </w:p>
    <w:p w14:paraId="41802CA9" w14:textId="77777777" w:rsidR="00E302A4" w:rsidRDefault="00FE250D">
      <w:pPr>
        <w:pStyle w:val="Command"/>
        <w:shd w:val="clear" w:color="auto" w:fill="F3F4F6"/>
      </w:pPr>
      <w:r>
        <w:t>set -a; . /root/manual-vless.env; set +a</w:t>
      </w:r>
      <w:r>
        <w:br/>
        <w:t>umask 077</w:t>
      </w:r>
      <w:r>
        <w:br/>
        <w:t>install -d -m 0700 /opt/manual-vless-tls /root/vpn-keys/vless-xhttp</w:t>
      </w:r>
      <w:r>
        <w:br/>
        <w:t>UUID="$(/usr/local/bin/xray uuid</w:t>
      </w:r>
      <w:r>
        <w:t>)"</w:t>
      </w:r>
      <w:r>
        <w:br/>
        <w:t>XHTTP_PATH="/$(openssl rand -hex 12)/"</w:t>
      </w:r>
      <w:r>
        <w:br/>
        <w:t>printf '%s\n' "${DOMAIN}" &gt; /opt/manual-vless-tls/domain.txt</w:t>
      </w:r>
      <w:r>
        <w:br/>
        <w:t>printf '%s\n' "${UUID}" &gt; /opt/manual-vless-tls/client-uuid.txt</w:t>
      </w:r>
      <w:r>
        <w:br/>
        <w:t>printf '%s\n' "${XHTTP_PATH}" &gt; /opt/manual-vless-tls/xhttp-path.txt</w:t>
      </w:r>
      <w:r>
        <w:br/>
        <w:t>chmod 0600 /opt/manu</w:t>
      </w:r>
      <w:r>
        <w:t>al-vless-tls/*.txt</w:t>
      </w:r>
    </w:p>
    <w:p w14:paraId="6D3E2230" w14:textId="77777777" w:rsidR="00E302A4" w:rsidRDefault="00FE250D">
      <w:pPr>
        <w:spacing w:before="140" w:after="40"/>
      </w:pPr>
      <w:r>
        <w:rPr>
          <w:b/>
        </w:rPr>
        <w:t>Шаг 18. Создать config.json Xray</w:t>
      </w:r>
    </w:p>
    <w:p w14:paraId="03B280A1" w14:textId="77777777" w:rsidR="00E302A4" w:rsidRDefault="00FE250D">
      <w:pPr>
        <w:pStyle w:val="Command"/>
        <w:shd w:val="clear" w:color="auto" w:fill="F3F4F6"/>
      </w:pPr>
      <w:r>
        <w:t>UUID="$(cat /opt/manual-vless-tls/client-uuid.txt)"</w:t>
      </w:r>
      <w:r>
        <w:br/>
        <w:t>XHTTP_PATH="$(cat /opt/manual-vless-tls/xhttp-path.txt)"</w:t>
      </w:r>
      <w:r>
        <w:br/>
        <w:t>jq -n \</w:t>
      </w:r>
      <w:r>
        <w:br/>
        <w:t xml:space="preserve">  --arg id "${UUID}" \</w:t>
      </w:r>
      <w:r>
        <w:br/>
      </w:r>
      <w:r>
        <w:lastRenderedPageBreak/>
        <w:t xml:space="preserve">  --arg path "${XHTTP_PATH}" \</w:t>
      </w:r>
      <w:r>
        <w:br/>
      </w:r>
      <w:r>
        <w:t xml:space="preserve">  --arg listen "/run/vless-xhttp/vless.sock,0660" \</w:t>
      </w:r>
      <w:r>
        <w:br/>
        <w:t xml:space="preserve">  '{</w:t>
      </w:r>
      <w:r>
        <w:br/>
        <w:t xml:space="preserve">    log: {loglevel: "warning"},</w:t>
      </w:r>
      <w:r>
        <w:br/>
        <w:t xml:space="preserve">    inbounds: [{</w:t>
      </w:r>
      <w:r>
        <w:br/>
        <w:t xml:space="preserve">      tag: "vless-xhttp",</w:t>
      </w:r>
      <w:r>
        <w:br/>
        <w:t xml:space="preserve">      listen: $listen,</w:t>
      </w:r>
      <w:r>
        <w:br/>
        <w:t xml:space="preserve">      protocol: "vless",</w:t>
      </w:r>
      <w:r>
        <w:br/>
        <w:t xml:space="preserve">      settings: {</w:t>
      </w:r>
      <w:r>
        <w:br/>
        <w:t xml:space="preserve">        clients: [{id: $id, email: "main"}],</w:t>
      </w:r>
      <w:r>
        <w:br/>
        <w:t xml:space="preserve">        decry</w:t>
      </w:r>
      <w:r>
        <w:t>ption: "none"</w:t>
      </w:r>
      <w:r>
        <w:br/>
        <w:t xml:space="preserve">      },</w:t>
      </w:r>
      <w:r>
        <w:br/>
        <w:t xml:space="preserve">      streamSettings: {</w:t>
      </w:r>
      <w:r>
        <w:br/>
        <w:t xml:space="preserve">        network: "xhttp",</w:t>
      </w:r>
      <w:r>
        <w:br/>
        <w:t xml:space="preserve">        xhttpSettings: {path: $path, mode: "stream-one"}</w:t>
      </w:r>
      <w:r>
        <w:br/>
        <w:t xml:space="preserve">      }</w:t>
      </w:r>
      <w:r>
        <w:br/>
        <w:t xml:space="preserve">    }],</w:t>
      </w:r>
      <w:r>
        <w:br/>
        <w:t xml:space="preserve">    outbounds: [{protocol: "freedom", tag: "direct"}]</w:t>
      </w:r>
      <w:r>
        <w:br/>
        <w:t xml:space="preserve">  }' &gt; /opt/manual-vless-tls/config.json</w:t>
      </w:r>
      <w:r>
        <w:br/>
        <w:t>chmod 0600 /opt</w:t>
      </w:r>
      <w:r>
        <w:t>/manual-vless-tls/config.json</w:t>
      </w:r>
      <w:r>
        <w:br/>
        <w:t>/usr/local/bin/xray run -test -config /opt/manual-vless-tls/config.json</w:t>
      </w:r>
    </w:p>
    <w:p w14:paraId="71FD5742" w14:textId="77777777" w:rsidR="00E302A4" w:rsidRDefault="00FE250D">
      <w:pPr>
        <w:spacing w:before="140" w:after="40"/>
      </w:pPr>
      <w:r>
        <w:rPr>
          <w:b/>
        </w:rPr>
        <w:t>Шаг 19. Создать systemd-сервис Xray</w:t>
      </w:r>
    </w:p>
    <w:p w14:paraId="1F0976B7" w14:textId="77777777" w:rsidR="00E302A4" w:rsidRDefault="00FE250D">
      <w:pPr>
        <w:pStyle w:val="Command"/>
        <w:shd w:val="clear" w:color="auto" w:fill="F3F4F6"/>
      </w:pPr>
      <w:r>
        <w:t>cat &gt;/etc/systemd/system/vless-xhttp-tls.service &lt;&lt;'EOF'</w:t>
      </w:r>
      <w:r>
        <w:br/>
        <w:t>[Unit]</w:t>
      </w:r>
      <w:r>
        <w:br/>
        <w:t>Description=VLESS XHTTP backend</w:t>
      </w:r>
      <w:r>
        <w:br/>
        <w:t>After=network-online.t</w:t>
      </w:r>
      <w:r>
        <w:t>arget</w:t>
      </w:r>
      <w:r>
        <w:br/>
        <w:t>Wants=network-online.target</w:t>
      </w:r>
      <w:r>
        <w:br/>
      </w:r>
      <w:r>
        <w:br/>
        <w:t>[Service]</w:t>
      </w:r>
      <w:r>
        <w:br/>
        <w:t>Type=simple</w:t>
      </w:r>
      <w:r>
        <w:br/>
        <w:t>User=root</w:t>
      </w:r>
      <w:r>
        <w:br/>
        <w:t>Group=www-data</w:t>
      </w:r>
      <w:r>
        <w:br/>
        <w:t>ExecStartPre=/usr/bin/rm -f /run/vless-xhttp/vless.sock</w:t>
      </w:r>
      <w:r>
        <w:br/>
        <w:t>ExecStart=/usr/local/bin/xray run -config /opt/manual-vless-tls/config.json</w:t>
      </w:r>
      <w:r>
        <w:br/>
        <w:t>Restart=on-failure</w:t>
      </w:r>
      <w:r>
        <w:br/>
        <w:t>RestartSec=3s</w:t>
      </w:r>
      <w:r>
        <w:br/>
        <w:t>LimitNOFI</w:t>
      </w:r>
      <w:r>
        <w:t>LE=1048576</w:t>
      </w:r>
      <w:r>
        <w:br/>
        <w:t>RuntimeDirectory=vless-xhttp</w:t>
      </w:r>
      <w:r>
        <w:br/>
        <w:t>RuntimeDirectoryMode=0755</w:t>
      </w:r>
      <w:r>
        <w:br/>
      </w:r>
      <w:r>
        <w:br/>
        <w:t>[Install]</w:t>
      </w:r>
      <w:r>
        <w:br/>
        <w:t>WantedBy=multi-user.target</w:t>
      </w:r>
      <w:r>
        <w:br/>
        <w:t>EOF</w:t>
      </w:r>
    </w:p>
    <w:p w14:paraId="491C0825" w14:textId="77777777" w:rsidR="00E302A4" w:rsidRDefault="00FE250D">
      <w:pPr>
        <w:pStyle w:val="1"/>
      </w:pPr>
      <w:r>
        <w:t>7. Decoy и nginx</w:t>
      </w:r>
    </w:p>
    <w:p w14:paraId="53716016" w14:textId="77777777" w:rsidR="00E302A4" w:rsidRDefault="00FE250D">
      <w:pPr>
        <w:spacing w:before="140" w:after="40"/>
      </w:pPr>
      <w:r>
        <w:rPr>
          <w:b/>
        </w:rPr>
        <w:t>Шаг 20. Создать decoy-сайт</w:t>
      </w:r>
    </w:p>
    <w:p w14:paraId="3F80145E" w14:textId="77777777" w:rsidR="00E302A4" w:rsidRDefault="00FE250D">
      <w:pPr>
        <w:pStyle w:val="Command"/>
        <w:shd w:val="clear" w:color="auto" w:fill="F3F4F6"/>
      </w:pPr>
      <w:r>
        <w:t>install -d -m 0755 /var/www/decoy</w:t>
      </w:r>
      <w:r>
        <w:br/>
        <w:t>cat &gt;/var/www/decoy/index.html &lt;&lt;'EOF'</w:t>
      </w:r>
      <w:r>
        <w:br/>
        <w:t>&lt;!doctype html&gt;</w:t>
      </w:r>
      <w:r>
        <w:br/>
        <w:t xml:space="preserve">&lt;html </w:t>
      </w:r>
      <w:r>
        <w:t>lang="en"&gt;</w:t>
      </w:r>
      <w:r>
        <w:br/>
        <w:t>&lt;head&gt;</w:t>
      </w:r>
      <w:r>
        <w:br/>
        <w:t xml:space="preserve">  &lt;meta charset="utf-8"&gt;</w:t>
      </w:r>
      <w:r>
        <w:br/>
        <w:t xml:space="preserve">  &lt;meta name="viewport" content="width=device-width,initial-scale=1"&gt;</w:t>
      </w:r>
      <w:r>
        <w:br/>
        <w:t xml:space="preserve">  &lt;title&gt;Service status&lt;/title&gt;</w:t>
      </w:r>
      <w:r>
        <w:br/>
        <w:t xml:space="preserve">  &lt;style&gt;</w:t>
      </w:r>
      <w:r>
        <w:br/>
        <w:t xml:space="preserve">    body{font:16px Arial;margin:8vh auto;max-width:720px;padding:2rem;background:#f4f7fb;color:#17203</w:t>
      </w:r>
      <w:r>
        <w:t>3}</w:t>
      </w:r>
      <w:r>
        <w:br/>
      </w:r>
      <w:r>
        <w:lastRenderedPageBreak/>
        <w:t xml:space="preserve">    main{background:#fff;padding:2rem;border-radius:14px;box-shadow:0 8px 30px #17203318}</w:t>
      </w:r>
      <w:r>
        <w:br/>
        <w:t xml:space="preserve">    .ok{color:#08783e}</w:t>
      </w:r>
      <w:r>
        <w:br/>
        <w:t xml:space="preserve">  &lt;/style&gt;</w:t>
      </w:r>
      <w:r>
        <w:br/>
        <w:t>&lt;/head&gt;</w:t>
      </w:r>
      <w:r>
        <w:br/>
        <w:t>&lt;body&gt;&lt;main&gt;&lt;h1&gt;Service status&lt;/h1&gt;&lt;p class="ok"&gt;All systems operational&lt;/p&gt;&lt;/main&gt;&lt;/body&gt;</w:t>
      </w:r>
      <w:r>
        <w:br/>
        <w:t>&lt;/html&gt;</w:t>
      </w:r>
      <w:r>
        <w:br/>
        <w:t>EOF</w:t>
      </w:r>
      <w:r>
        <w:br/>
        <w:t>chmod 0644 /var/ww</w:t>
      </w:r>
      <w:r>
        <w:t>w/decoy/index.html</w:t>
      </w:r>
    </w:p>
    <w:p w14:paraId="2F9A34F6" w14:textId="77777777" w:rsidR="00E302A4" w:rsidRDefault="00FE250D">
      <w:pPr>
        <w:spacing w:before="140" w:after="40"/>
      </w:pPr>
      <w:r>
        <w:rPr>
          <w:b/>
        </w:rPr>
        <w:t>Шаг 21. Создать конфигурацию nginx</w:t>
      </w:r>
    </w:p>
    <w:p w14:paraId="49EEA0E7" w14:textId="77777777" w:rsidR="00E302A4" w:rsidRDefault="00FE250D">
      <w:pPr>
        <w:pStyle w:val="Command"/>
        <w:shd w:val="clear" w:color="auto" w:fill="F3F4F6"/>
      </w:pPr>
      <w:r>
        <w:t>DOMAIN="$(cat /opt/manual-vless-tls/domain.txt)"</w:t>
      </w:r>
      <w:r>
        <w:br/>
        <w:t>XHTTP_PATH="$(cat /opt/manual-vless-tls/xhttp-path.txt)"</w:t>
      </w:r>
      <w:r>
        <w:br/>
        <w:t>cat &gt;/etc/nginx/sites-available/vless-decoy.conf &lt;&lt;EOF</w:t>
      </w:r>
      <w:r>
        <w:br/>
        <w:t>server {</w:t>
      </w:r>
      <w:r>
        <w:br/>
        <w:t xml:space="preserve">    listen 443 ssl http2;</w:t>
      </w:r>
      <w:r>
        <w:br/>
        <w:t xml:space="preserve">    se</w:t>
      </w:r>
      <w:r>
        <w:t>rver_name ${DOMAIN};</w:t>
      </w:r>
      <w:r>
        <w:br/>
      </w:r>
      <w:r>
        <w:br/>
        <w:t xml:space="preserve">    ssl_certificate /etc/letsencrypt/live/${DOMAIN}/fullchain.pem;</w:t>
      </w:r>
      <w:r>
        <w:br/>
        <w:t xml:space="preserve">    ssl_certificate_key /etc/letsencrypt/live/${DOMAIN}/privkey.pem;</w:t>
      </w:r>
      <w:r>
        <w:br/>
        <w:t xml:space="preserve">    ssl_protocols TLSv1.2 TLSv1.3;</w:t>
      </w:r>
      <w:r>
        <w:br/>
      </w:r>
      <w:r>
        <w:br/>
        <w:t xml:space="preserve">    root /var/www/decoy;</w:t>
      </w:r>
      <w:r>
        <w:br/>
        <w:t xml:space="preserve">    index index.html;</w:t>
      </w:r>
      <w:r>
        <w:br/>
      </w:r>
      <w:r>
        <w:br/>
        <w:t xml:space="preserve">    location ^</w:t>
      </w:r>
      <w:r>
        <w:t>~ ${XHTTP_PATH} {</w:t>
      </w:r>
      <w:r>
        <w:br/>
        <w:t xml:space="preserve">        access_log off;</w:t>
      </w:r>
      <w:r>
        <w:br/>
        <w:t xml:space="preserve">        client_max_body_size 0;</w:t>
      </w:r>
      <w:r>
        <w:br/>
        <w:t xml:space="preserve">        client_body_timeout 5m;</w:t>
      </w:r>
      <w:r>
        <w:br/>
        <w:t xml:space="preserve">        grpc_read_timeout 315s;</w:t>
      </w:r>
      <w:r>
        <w:br/>
        <w:t xml:space="preserve">        grpc_send_timeout 5m;</w:t>
      </w:r>
      <w:r>
        <w:br/>
        <w:t xml:space="preserve">        grpc_set_header Host \$host;</w:t>
      </w:r>
      <w:r>
        <w:br/>
        <w:t xml:space="preserve">        grpc_set_header X-Real-IP \$remote_addr;</w:t>
      </w:r>
      <w:r>
        <w:br/>
        <w:t xml:space="preserve">  </w:t>
      </w:r>
      <w:r>
        <w:t xml:space="preserve">      grpc_set_header X-Forwarded-For \$proxy_add_x_forwarded_for;</w:t>
      </w:r>
      <w:r>
        <w:br/>
        <w:t xml:space="preserve">        grpc_pass unix:/run/vless-xhttp/vless.sock;</w:t>
      </w:r>
      <w:r>
        <w:br/>
        <w:t xml:space="preserve">    }</w:t>
      </w:r>
      <w:r>
        <w:br/>
      </w:r>
      <w:r>
        <w:br/>
        <w:t xml:space="preserve">    location / {</w:t>
      </w:r>
      <w:r>
        <w:br/>
        <w:t xml:space="preserve">        try_files \$uri \$uri/ /index.html;</w:t>
      </w:r>
      <w:r>
        <w:br/>
        <w:t xml:space="preserve">    }</w:t>
      </w:r>
      <w:r>
        <w:br/>
        <w:t>}</w:t>
      </w:r>
      <w:r>
        <w:br/>
        <w:t>EOF</w:t>
      </w:r>
    </w:p>
    <w:p w14:paraId="629F8818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22. Включить сайт и запустить контур</w:t>
      </w:r>
    </w:p>
    <w:p w14:paraId="1D34FA2E" w14:textId="77777777" w:rsidR="00E302A4" w:rsidRDefault="00FE250D">
      <w:pPr>
        <w:pStyle w:val="Command"/>
        <w:shd w:val="clear" w:color="auto" w:fill="F3F4F6"/>
      </w:pPr>
      <w:r>
        <w:t>ln -sfn /etc/ngi</w:t>
      </w:r>
      <w:r>
        <w:t>nx/sites-available/vless-decoy.conf /etc/nginx/sites-enabled/vless-decoy.conf</w:t>
      </w:r>
      <w:r>
        <w:br/>
        <w:t>rm -f /etc/nginx/sites-enabled/default</w:t>
      </w:r>
      <w:r>
        <w:br/>
        <w:t>nginx -t</w:t>
      </w:r>
      <w:r>
        <w:br/>
        <w:t>systemctl daemon-reload</w:t>
      </w:r>
      <w:r>
        <w:br/>
        <w:t>systemctl enable --now vless-xhttp-tls.service</w:t>
      </w:r>
      <w:r>
        <w:br/>
        <w:t>systemctl enable nginx.service</w:t>
      </w:r>
      <w:r>
        <w:br/>
        <w:t>systemctl restart nginx.serv</w:t>
      </w:r>
      <w:r>
        <w:t>ice</w:t>
      </w:r>
    </w:p>
    <w:p w14:paraId="146E7B0C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>Шаг 23. Сохранить и сразу вывести первый ключ</w:t>
      </w:r>
    </w:p>
    <w:p w14:paraId="6D734802" w14:textId="77777777" w:rsidR="00E302A4" w:rsidRDefault="00FE250D">
      <w:pPr>
        <w:pStyle w:val="Command"/>
        <w:shd w:val="clear" w:color="auto" w:fill="F3F4F6"/>
      </w:pPr>
      <w:r>
        <w:t>DOMAIN="$(cat /opt/manual-vless-tls/domain.txt)"</w:t>
      </w:r>
      <w:r>
        <w:br/>
        <w:t>UUID="$(cat /opt/manual-vless-tls/client-uuid.txt)"</w:t>
      </w:r>
      <w:r>
        <w:br/>
        <w:t>XHTTP_PATH="$(cat /opt/manual-vless-tls/xhttp-path.txt)"</w:t>
      </w:r>
      <w:r>
        <w:br/>
        <w:t>ENCODED_PATH="$(jq -rn --arg value "${XHTTP_PATH</w:t>
      </w:r>
      <w:r>
        <w:t>}" '$value|@uri')"</w:t>
      </w:r>
      <w:r>
        <w:br/>
        <w:t>FRAGMENT="$(jq -rn --arg value "VLESS-main" '$value|@uri')"</w:t>
      </w:r>
      <w:r>
        <w:br/>
        <w:t>LINK="vless://${UUID}@${DOMAIN}:443?encryption=none&amp;security=tls&amp;sni=${DOMAIN}&amp;alpn=h2&amp;fp=chrome&amp;type=xhttp&amp;path=${ENCODED_PATH}&amp;mode=stream-one#${FRAGMENT}"</w:t>
      </w:r>
      <w:r>
        <w:br/>
        <w:t>printf '%s\n' "${LI</w:t>
      </w:r>
      <w:r>
        <w:t>NK}" | tee /root/vpn-keys/vless-xhttp/main.txt</w:t>
      </w:r>
      <w:r>
        <w:br/>
      </w:r>
      <w:r>
        <w:lastRenderedPageBreak/>
        <w:t>chmod 0600 /root/vpn-keys/vless-xhttp/main.txt</w:t>
      </w:r>
      <w:r>
        <w:br/>
        <w:t>qrencode -t ANSIUTF8 "${LINK}"</w:t>
      </w:r>
    </w:p>
    <w:p w14:paraId="7A9E6DF5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8. Команда создания ключей</w:t>
      </w:r>
    </w:p>
    <w:p w14:paraId="2AED4C50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24. Создать </w:t>
      </w:r>
      <w:r>
        <w:rPr>
          <w:b/>
        </w:rPr>
        <w:t>helper</w:t>
      </w:r>
      <w:r w:rsidRPr="00FE250D">
        <w:rPr>
          <w:b/>
          <w:lang w:val="ru-RU"/>
        </w:rPr>
        <w:t xml:space="preserve"> </w:t>
      </w:r>
      <w:r>
        <w:rPr>
          <w:b/>
        </w:rPr>
        <w:t>vless</w:t>
      </w:r>
      <w:r w:rsidRPr="00FE250D">
        <w:rPr>
          <w:b/>
          <w:lang w:val="ru-RU"/>
        </w:rPr>
        <w:t xml:space="preserve">; скопировать блок целиком до последней строки </w:t>
      </w:r>
      <w:r>
        <w:rPr>
          <w:b/>
        </w:rPr>
        <w:t>SCRIPT</w:t>
      </w:r>
    </w:p>
    <w:p w14:paraId="6C9559B9" w14:textId="77777777" w:rsidR="00E302A4" w:rsidRDefault="00FE250D">
      <w:pPr>
        <w:pStyle w:val="Command"/>
        <w:shd w:val="clear" w:color="auto" w:fill="F3F4F6"/>
      </w:pPr>
      <w:r>
        <w:t>cat &gt;/usr/local/bin/vl</w:t>
      </w:r>
      <w:r>
        <w:t>ess &lt;&lt;'SCRIPT'</w:t>
      </w:r>
      <w:r>
        <w:br/>
        <w:t>#!/usr/bin/env bash</w:t>
      </w:r>
      <w:r>
        <w:br/>
        <w:t>set -Eeuo pipefail</w:t>
      </w:r>
      <w:r>
        <w:br/>
        <w:t>umask 077</w:t>
      </w:r>
      <w:r>
        <w:br/>
      </w:r>
      <w:r>
        <w:br/>
        <w:t>CONFIG="/opt/manual-vless-tls/config.json"</w:t>
      </w:r>
      <w:r>
        <w:br/>
        <w:t>STACK_DIR="/opt/manual-vless-tls"</w:t>
      </w:r>
      <w:r>
        <w:br/>
        <w:t>KEY_DIR="/root/vpn-keys/vless-xhttp"</w:t>
      </w:r>
      <w:r>
        <w:br/>
        <w:t>SERVICE="vless-xhttp-tls.service"</w:t>
      </w:r>
      <w:r>
        <w:br/>
      </w:r>
      <w:r>
        <w:br/>
        <w:t>die() {</w:t>
      </w:r>
      <w:r>
        <w:br/>
        <w:t xml:space="preserve">  printf 'Ошибка: %s\n' "$*" &gt;&amp;2</w:t>
      </w:r>
      <w:r>
        <w:br/>
        <w:t xml:space="preserve"> </w:t>
      </w:r>
      <w:r>
        <w:t xml:space="preserve"> exit 1</w:t>
      </w:r>
      <w:r>
        <w:br/>
        <w:t>}</w:t>
      </w:r>
      <w:r>
        <w:br/>
      </w:r>
      <w:r>
        <w:br/>
        <w:t>on_error() {</w:t>
      </w:r>
      <w:r>
        <w:br/>
        <w:t xml:space="preserve">  local rc=$?</w:t>
      </w:r>
      <w:r>
        <w:br/>
        <w:t xml:space="preserve">  printf 'Ошибка выполнения на строке %s, код %s.\n' "${BASH_LINENO[0]}" "$rc" &gt;&amp;2</w:t>
      </w:r>
      <w:r>
        <w:br/>
        <w:t xml:space="preserve">  exit "$rc"</w:t>
      </w:r>
      <w:r>
        <w:br/>
        <w:t>}</w:t>
      </w:r>
      <w:r>
        <w:br/>
        <w:t>trap on_error ERR</w:t>
      </w:r>
      <w:r>
        <w:br/>
      </w:r>
      <w:r>
        <w:br/>
        <w:t>[[ ${EUID} -eq 0 ]] || die "запустите команду от root"</w:t>
      </w:r>
      <w:r>
        <w:br/>
        <w:t>case $# in</w:t>
      </w:r>
      <w:r>
        <w:br/>
        <w:t xml:space="preserve">  0) read -r -p "Введите имя ключа:</w:t>
      </w:r>
      <w:r>
        <w:t xml:space="preserve"> " name ;;</w:t>
      </w:r>
      <w:r>
        <w:br/>
        <w:t xml:space="preserve">  1) name="$1" ;;</w:t>
      </w:r>
      <w:r>
        <w:br/>
        <w:t xml:space="preserve">  *) die "использование: vless [имя]" ;;</w:t>
      </w:r>
      <w:r>
        <w:br/>
        <w:t>esac</w:t>
      </w:r>
      <w:r>
        <w:br/>
        <w:t>[[ -n "$name" ]] || die "имя не может быть пустым"</w:t>
      </w:r>
      <w:r>
        <w:br/>
        <w:t>[[ "$name" =~ ^[A-Za-z0-9._-]+$ ]] || die "имя: только A-Z, a-z, 0-9, точка, подчёркивание и дефис"</w:t>
      </w:r>
      <w:r>
        <w:br/>
      </w:r>
      <w:r>
        <w:br/>
        <w:t>[[ -s "$CONFIG" ]] || die "не</w:t>
      </w:r>
      <w:r>
        <w:t xml:space="preserve"> найден $CONFIG"</w:t>
      </w:r>
      <w:r>
        <w:br/>
        <w:t>[[ -s "$STACK_DIR/domain.txt" ]] || die "не найден domain.txt"</w:t>
      </w:r>
      <w:r>
        <w:br/>
        <w:t>[[ -s "$STACK_DIR/xhttp-path.txt" ]] || die "не найден xhttp-path.txt"</w:t>
      </w:r>
      <w:r>
        <w:br/>
      </w:r>
      <w:r>
        <w:br/>
        <w:t>domain=$(&lt;"$STACK_DIR/domain.txt")</w:t>
      </w:r>
      <w:r>
        <w:br/>
        <w:t>path=$(&lt;"$STACK_DIR/xhttp-path.txt")</w:t>
      </w:r>
      <w:r>
        <w:br/>
        <w:t>[[ -n "$domain" ]] || die "domai</w:t>
      </w:r>
      <w:r>
        <w:t>n.txt пуст"</w:t>
      </w:r>
      <w:r>
        <w:br/>
        <w:t>[[ -n "$path" ]] || die "xhttp-path.txt пуст"</w:t>
      </w:r>
      <w:r>
        <w:br/>
      </w:r>
      <w:r>
        <w:br/>
        <w:t>client_json=$(jq -c --arg email "$name" \</w:t>
      </w:r>
      <w:r>
        <w:br/>
        <w:t xml:space="preserve">  'first(.inbounds[] | select(.tag == "vless-xhttp") |</w:t>
      </w:r>
      <w:r>
        <w:br/>
        <w:t xml:space="preserve">   .settings.clients[]? | select(.email == $email)) // empty' "$CONFIG")</w:t>
      </w:r>
      <w:r>
        <w:br/>
      </w:r>
      <w:r>
        <w:br/>
        <w:t>if [[ -n "$client_json" ]]</w:t>
      </w:r>
      <w:r>
        <w:t>; then</w:t>
      </w:r>
      <w:r>
        <w:br/>
        <w:t xml:space="preserve">  uuid=$(jq -r '.id // empty' &lt;&lt;&lt;"$client_json")</w:t>
      </w:r>
      <w:r>
        <w:br/>
        <w:t xml:space="preserve">  [[ -n "$uuid" ]] || die "у клиента $name отсутствует UUID"</w:t>
      </w:r>
      <w:r>
        <w:br/>
        <w:t xml:space="preserve">  printf 'Клиент уже существует; ссылка восстановлена из config.json.\n'</w:t>
      </w:r>
      <w:r>
        <w:br/>
        <w:t>else</w:t>
      </w:r>
      <w:r>
        <w:br/>
        <w:t xml:space="preserve">  uuid=$(/usr/local/bin/xray uuid)</w:t>
      </w:r>
      <w:r>
        <w:br/>
        <w:t xml:space="preserve">  tmp=$(mktemp "$STACK_DIR</w:t>
      </w:r>
      <w:r>
        <w:t>/config.XXXXXX.json")</w:t>
      </w:r>
      <w:r>
        <w:br/>
        <w:t xml:space="preserve">  backup="$CONFIG.bak"</w:t>
      </w:r>
      <w:r>
        <w:br/>
      </w:r>
      <w:r>
        <w:lastRenderedPageBreak/>
        <w:t xml:space="preserve">  cleanup() { rm -f "$tmp"; }</w:t>
      </w:r>
      <w:r>
        <w:br/>
        <w:t xml:space="preserve">  trap cleanup EXIT</w:t>
      </w:r>
      <w:r>
        <w:br/>
      </w:r>
      <w:r>
        <w:br/>
        <w:t xml:space="preserve">  jq --arg uuid "$uuid" --arg email "$name" \</w:t>
      </w:r>
      <w:r>
        <w:br/>
        <w:t xml:space="preserve">    '(.inbounds[] | select(.tag == "vless-xhttp") |</w:t>
      </w:r>
      <w:r>
        <w:br/>
        <w:t xml:space="preserve">      .settings.clients) += [{id: $uuid, email: $email}]' \</w:t>
      </w:r>
      <w:r>
        <w:br/>
        <w:t xml:space="preserve">  </w:t>
      </w:r>
      <w:r>
        <w:t xml:space="preserve">  "$CONFIG" &gt;"$tmp"</w:t>
      </w:r>
      <w:r>
        <w:br/>
      </w:r>
      <w:r>
        <w:br/>
        <w:t xml:space="preserve">  /usr/local/bin/xray run -test -config "$tmp" &gt;/dev/null</w:t>
      </w:r>
      <w:r>
        <w:br/>
        <w:t xml:space="preserve">  cp -a "$CONFIG" "$backup"</w:t>
      </w:r>
      <w:r>
        <w:br/>
        <w:t xml:space="preserve">  install -m 0600 "$tmp" "$CONFIG"</w:t>
      </w:r>
      <w:r>
        <w:br/>
      </w:r>
      <w:r>
        <w:br/>
        <w:t xml:space="preserve">  if ! systemctl restart "$SERVICE" || ! systemctl is-active --quiet "$SERVICE"; then</w:t>
      </w:r>
      <w:r>
        <w:br/>
        <w:t xml:space="preserve">    cp -a "$backup" "$CONFI</w:t>
      </w:r>
      <w:r>
        <w:t>G"</w:t>
      </w:r>
      <w:r>
        <w:br/>
        <w:t xml:space="preserve">    systemctl restart "$SERVICE" || true</w:t>
      </w:r>
      <w:r>
        <w:br/>
        <w:t xml:space="preserve">    die "Xray не запустился; восстановлен предыдущий config.json"</w:t>
      </w:r>
      <w:r>
        <w:br/>
        <w:t xml:space="preserve">  fi</w:t>
      </w:r>
      <w:r>
        <w:br/>
        <w:t>fi</w:t>
      </w:r>
      <w:r>
        <w:br/>
      </w:r>
      <w:r>
        <w:br/>
        <w:t>install -d -m 0700 "$KEY_DIR"</w:t>
      </w:r>
      <w:r>
        <w:br/>
        <w:t>encoded_path=$(jq -rn --arg value "$path" '$value|@uri')</w:t>
      </w:r>
      <w:r>
        <w:br/>
        <w:t>fragment=$(jq -rn --arg value "VLESS-$name" '$valu</w:t>
      </w:r>
      <w:r>
        <w:t>e|@uri')</w:t>
      </w:r>
      <w:r>
        <w:br/>
        <w:t>link="vless://${uuid}@${domain}:443?encryption=none&amp;security=tls&amp;sni=${domain}&amp;alpn=h2&amp;fp=chrome&amp;type=xhttp&amp;path=${encoded_path}&amp;mode=stream-one#${fragment}"</w:t>
      </w:r>
      <w:r>
        <w:br/>
        <w:t>key_file="$KEY_DIR/$name.txt"</w:t>
      </w:r>
      <w:r>
        <w:br/>
      </w:r>
      <w:r>
        <w:br/>
        <w:t>printf '\nКлюч: %s\nФайл: %s\n\n' "$name" "$key_file"</w:t>
      </w:r>
      <w:r>
        <w:br/>
        <w:t>prin</w:t>
      </w:r>
      <w:r>
        <w:t>tf '%s\n' "$link" | tee "$key_file"</w:t>
      </w:r>
      <w:r>
        <w:br/>
        <w:t>chmod 0600 "$key_file"</w:t>
      </w:r>
      <w:r>
        <w:br/>
        <w:t>printf '\n'</w:t>
      </w:r>
      <w:r>
        <w:br/>
        <w:t>command -v qrencode &gt;/dev/null &amp;&amp; qrencode -t ANSIUTF8 "$link" || true</w:t>
      </w:r>
      <w:r>
        <w:br/>
        <w:t>SCRIPT</w:t>
      </w:r>
    </w:p>
    <w:p w14:paraId="38A0050B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25. Сделать </w:t>
      </w:r>
      <w:r>
        <w:rPr>
          <w:b/>
        </w:rPr>
        <w:t>helper</w:t>
      </w:r>
      <w:r w:rsidRPr="00FE250D">
        <w:rPr>
          <w:b/>
          <w:lang w:val="ru-RU"/>
        </w:rPr>
        <w:t xml:space="preserve"> исполняемым и проверить синтаксис</w:t>
      </w:r>
    </w:p>
    <w:p w14:paraId="6DEE5421" w14:textId="77777777" w:rsidR="00E302A4" w:rsidRDefault="00FE250D">
      <w:pPr>
        <w:pStyle w:val="Command"/>
        <w:shd w:val="clear" w:color="auto" w:fill="F3F4F6"/>
      </w:pPr>
      <w:r>
        <w:t>chmod 0700 /usr/local/bin/vless</w:t>
      </w:r>
      <w:r>
        <w:br/>
        <w:t>bash -n /usr/local</w:t>
      </w:r>
      <w:r>
        <w:t>/bin/vless</w:t>
      </w:r>
    </w:p>
    <w:p w14:paraId="6B1E6DB9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9. Создание нового ключа</w:t>
      </w:r>
    </w:p>
    <w:p w14:paraId="0964363D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26. Создать ключ </w:t>
      </w:r>
      <w:r>
        <w:rPr>
          <w:b/>
        </w:rPr>
        <w:t>phone</w:t>
      </w:r>
      <w:r w:rsidRPr="00FE250D">
        <w:rPr>
          <w:b/>
          <w:lang w:val="ru-RU"/>
        </w:rPr>
        <w:t xml:space="preserve">1; ссылка и </w:t>
      </w:r>
      <w:r>
        <w:rPr>
          <w:b/>
        </w:rPr>
        <w:t>QR</w:t>
      </w:r>
      <w:r w:rsidRPr="00FE250D">
        <w:rPr>
          <w:b/>
          <w:lang w:val="ru-RU"/>
        </w:rPr>
        <w:t xml:space="preserve"> выводятся автоматически</w:t>
      </w:r>
    </w:p>
    <w:p w14:paraId="64818884" w14:textId="77777777" w:rsidR="00E302A4" w:rsidRPr="00FE250D" w:rsidRDefault="00FE250D">
      <w:pPr>
        <w:pStyle w:val="Command"/>
        <w:shd w:val="clear" w:color="auto" w:fill="F3F4F6"/>
        <w:rPr>
          <w:lang w:val="ru-RU"/>
        </w:rPr>
      </w:pPr>
      <w:r w:rsidRPr="00FE250D">
        <w:rPr>
          <w:lang w:val="ru-RU"/>
        </w:rPr>
        <w:t>/</w:t>
      </w:r>
      <w:r>
        <w:t>usr</w:t>
      </w:r>
      <w:r w:rsidRPr="00FE250D">
        <w:rPr>
          <w:lang w:val="ru-RU"/>
        </w:rPr>
        <w:t>/</w:t>
      </w:r>
      <w:r>
        <w:t>local</w:t>
      </w:r>
      <w:r w:rsidRPr="00FE250D">
        <w:rPr>
          <w:lang w:val="ru-RU"/>
        </w:rPr>
        <w:t>/</w:t>
      </w:r>
      <w:r>
        <w:t>bin</w:t>
      </w:r>
      <w:r w:rsidRPr="00FE250D">
        <w:rPr>
          <w:lang w:val="ru-RU"/>
        </w:rPr>
        <w:t>/</w:t>
      </w:r>
      <w:r>
        <w:t>vless</w:t>
      </w:r>
      <w:r w:rsidRPr="00FE250D">
        <w:rPr>
          <w:lang w:val="ru-RU"/>
        </w:rPr>
        <w:t xml:space="preserve"> </w:t>
      </w:r>
      <w:r>
        <w:t>phone</w:t>
      </w:r>
      <w:r w:rsidRPr="00FE250D">
        <w:rPr>
          <w:lang w:val="ru-RU"/>
        </w:rPr>
        <w:t>1</w:t>
      </w:r>
    </w:p>
    <w:p w14:paraId="585F1F4C" w14:textId="77777777" w:rsidR="00E302A4" w:rsidRPr="00FE250D" w:rsidRDefault="00FE250D">
      <w:pPr>
        <w:spacing w:after="100"/>
        <w:rPr>
          <w:lang w:val="ru-RU"/>
        </w:rPr>
      </w:pPr>
      <w:r w:rsidRPr="00FE250D">
        <w:rPr>
          <w:lang w:val="ru-RU"/>
        </w:rPr>
        <w:t xml:space="preserve">Для другого ключа замените </w:t>
      </w:r>
      <w:r>
        <w:t>phone</w:t>
      </w:r>
      <w:r w:rsidRPr="00FE250D">
        <w:rPr>
          <w:lang w:val="ru-RU"/>
        </w:rPr>
        <w:t xml:space="preserve">1 на своё имя. Не вводите слова </w:t>
      </w:r>
      <w:r>
        <w:t>KEY</w:t>
      </w:r>
      <w:r w:rsidRPr="00FE250D">
        <w:rPr>
          <w:lang w:val="ru-RU"/>
        </w:rPr>
        <w:t>-</w:t>
      </w:r>
      <w:r>
        <w:t>NAME</w:t>
      </w:r>
      <w:r w:rsidRPr="00FE250D">
        <w:rPr>
          <w:lang w:val="ru-RU"/>
        </w:rPr>
        <w:t xml:space="preserve">, </w:t>
      </w:r>
      <w:r>
        <w:t>PHONE</w:t>
      </w:r>
      <w:r w:rsidRPr="00FE250D">
        <w:rPr>
          <w:lang w:val="ru-RU"/>
        </w:rPr>
        <w:t xml:space="preserve"> и угловые скобки. Допустимы </w:t>
      </w:r>
      <w:r>
        <w:t>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 xml:space="preserve">, </w:t>
      </w:r>
      <w:r>
        <w:t>a</w:t>
      </w:r>
      <w:r w:rsidRPr="00FE250D">
        <w:rPr>
          <w:lang w:val="ru-RU"/>
        </w:rPr>
        <w:t>-</w:t>
      </w:r>
      <w:r>
        <w:t>z</w:t>
      </w:r>
      <w:r w:rsidRPr="00FE250D">
        <w:rPr>
          <w:lang w:val="ru-RU"/>
        </w:rPr>
        <w:t>, 0-9, точк</w:t>
      </w:r>
      <w:r w:rsidRPr="00FE250D">
        <w:rPr>
          <w:lang w:val="ru-RU"/>
        </w:rPr>
        <w:t>а, подчёркивание и дефис.</w:t>
      </w:r>
    </w:p>
    <w:p w14:paraId="54407D4D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10. Финальная проверка</w:t>
      </w:r>
    </w:p>
    <w:p w14:paraId="4913D2E1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27. Проверить конфигурации, сервисы, порт и </w:t>
      </w:r>
      <w:r>
        <w:rPr>
          <w:b/>
        </w:rPr>
        <w:t>decoy</w:t>
      </w:r>
    </w:p>
    <w:p w14:paraId="188DEEC3" w14:textId="77777777" w:rsidR="00E302A4" w:rsidRDefault="00FE250D">
      <w:pPr>
        <w:pStyle w:val="Command"/>
        <w:shd w:val="clear" w:color="auto" w:fill="F3F4F6"/>
      </w:pPr>
      <w:r>
        <w:t>DOMAIN="$(cat /opt/manual-vless-tls/domain.txt)"</w:t>
      </w:r>
      <w:r>
        <w:br/>
        <w:t>/usr/local/bin/xray run -test -config /opt/manual-vless-tls/config.json</w:t>
      </w:r>
      <w:r>
        <w:br/>
        <w:t>nginx -t</w:t>
      </w:r>
      <w:r>
        <w:br/>
        <w:t>systemctl is-active vle</w:t>
      </w:r>
      <w:r>
        <w:t>ss-xhttp-tls.service</w:t>
      </w:r>
      <w:r>
        <w:br/>
        <w:t>systemctl is-active nginx.service</w:t>
      </w:r>
      <w:r>
        <w:br/>
        <w:t>ss -lnt | grep ':443 '</w:t>
      </w:r>
      <w:r>
        <w:br/>
        <w:t>curl -fsS "https://${DOMAIN}/" | grep 'All systems operational'</w:t>
      </w:r>
      <w:r>
        <w:br/>
      </w:r>
      <w:r>
        <w:lastRenderedPageBreak/>
        <w:t>openssl s_client -connect 127.0.0.1:443 -servername "${DOMAIN}" &lt;/dev/null 2&gt;/dev/null \</w:t>
      </w:r>
      <w:r>
        <w:br/>
        <w:t xml:space="preserve">  | openssl x509 -noout -</w:t>
      </w:r>
      <w:r>
        <w:t>subject -issuer -dates</w:t>
      </w:r>
    </w:p>
    <w:p w14:paraId="180D6D55" w14:textId="77777777" w:rsidR="00E302A4" w:rsidRDefault="00FE250D">
      <w:pPr>
        <w:spacing w:before="140" w:after="40"/>
      </w:pPr>
      <w:r>
        <w:rPr>
          <w:b/>
        </w:rPr>
        <w:t>Шаг 28. Проверить автопродление сертификата</w:t>
      </w:r>
    </w:p>
    <w:p w14:paraId="56281C16" w14:textId="77777777" w:rsidR="00E302A4" w:rsidRDefault="00FE250D">
      <w:pPr>
        <w:pStyle w:val="Command"/>
        <w:shd w:val="clear" w:color="auto" w:fill="F3F4F6"/>
      </w:pPr>
      <w:r>
        <w:t>crontab -l | grep -E '/root/\.acme\.sh.*acme\.sh --cron'</w:t>
      </w:r>
      <w:r>
        <w:br/>
        <w:t>DOMAIN="$(cat /opt/manual-vless-tls/domain.txt)"</w:t>
      </w:r>
      <w:r>
        <w:br/>
        <w:t>grep 'Le_ReloadCmd=' "/root/.acme.sh/${DOMAIN}_ecc/${DOMAIN}.conf"</w:t>
      </w:r>
    </w:p>
    <w:p w14:paraId="5BCA5966" w14:textId="77777777" w:rsidR="00E302A4" w:rsidRPr="00FE250D" w:rsidRDefault="00FE250D">
      <w:pPr>
        <w:spacing w:before="140" w:after="40"/>
        <w:rPr>
          <w:lang w:val="ru-RU"/>
        </w:rPr>
      </w:pPr>
      <w:r w:rsidRPr="00FE250D">
        <w:rPr>
          <w:b/>
          <w:lang w:val="ru-RU"/>
        </w:rPr>
        <w:t xml:space="preserve">Шаг 29. Удалить </w:t>
      </w:r>
      <w:r w:rsidRPr="00FE250D">
        <w:rPr>
          <w:b/>
          <w:lang w:val="ru-RU"/>
        </w:rPr>
        <w:t xml:space="preserve">дополнительную копию </w:t>
      </w:r>
      <w:r>
        <w:rPr>
          <w:b/>
        </w:rPr>
        <w:t>Cloudflare</w:t>
      </w:r>
      <w:r w:rsidRPr="00FE250D">
        <w:rPr>
          <w:b/>
          <w:lang w:val="ru-RU"/>
        </w:rPr>
        <w:t xml:space="preserve"> </w:t>
      </w:r>
      <w:r>
        <w:rPr>
          <w:b/>
        </w:rPr>
        <w:t>token</w:t>
      </w:r>
      <w:r w:rsidRPr="00FE250D">
        <w:rPr>
          <w:b/>
          <w:lang w:val="ru-RU"/>
        </w:rPr>
        <w:t xml:space="preserve"> после успешной установки</w:t>
      </w:r>
    </w:p>
    <w:p w14:paraId="7CD47CFC" w14:textId="77777777" w:rsidR="00E302A4" w:rsidRDefault="00FE250D">
      <w:pPr>
        <w:pStyle w:val="Command"/>
        <w:shd w:val="clear" w:color="auto" w:fill="F3F4F6"/>
      </w:pPr>
      <w:r>
        <w:t>unset CF_Token</w:t>
      </w:r>
      <w:r>
        <w:br/>
        <w:t>rm -f /root/manual-vless.env</w:t>
      </w:r>
    </w:p>
    <w:p w14:paraId="7ECBD511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11. Проверенный результат</w:t>
      </w:r>
    </w:p>
    <w:p w14:paraId="6CB9E163" w14:textId="77777777" w:rsidR="00E302A4" w:rsidRPr="00FE250D" w:rsidRDefault="00FE250D">
      <w:pPr>
        <w:spacing w:after="100"/>
        <w:rPr>
          <w:lang w:val="ru-RU"/>
        </w:rPr>
      </w:pPr>
      <w:r w:rsidRPr="00FE250D">
        <w:rPr>
          <w:lang w:val="ru-RU"/>
        </w:rPr>
        <w:t xml:space="preserve">Методика полностью пройдена 12.08.2026 на </w:t>
      </w:r>
      <w:r>
        <w:t>Ubuntu</w:t>
      </w:r>
      <w:r w:rsidRPr="00FE250D">
        <w:rPr>
          <w:lang w:val="ru-RU"/>
        </w:rPr>
        <w:t xml:space="preserve"> 24.04: </w:t>
      </w:r>
      <w:r>
        <w:t>Xray</w:t>
      </w:r>
      <w:r w:rsidRPr="00FE250D">
        <w:rPr>
          <w:lang w:val="ru-RU"/>
        </w:rPr>
        <w:t xml:space="preserve"> 26.3.27, </w:t>
      </w:r>
      <w:r>
        <w:t>nginx</w:t>
      </w:r>
      <w:r w:rsidRPr="00FE250D">
        <w:rPr>
          <w:lang w:val="ru-RU"/>
        </w:rPr>
        <w:t xml:space="preserve"> 1.24, сертификат </w:t>
      </w:r>
      <w:r>
        <w:t>Let</w:t>
      </w:r>
      <w:r w:rsidRPr="00FE250D">
        <w:rPr>
          <w:lang w:val="ru-RU"/>
        </w:rPr>
        <w:t>’</w:t>
      </w:r>
      <w:r>
        <w:t>s</w:t>
      </w:r>
      <w:r w:rsidRPr="00FE250D">
        <w:rPr>
          <w:lang w:val="ru-RU"/>
        </w:rPr>
        <w:t xml:space="preserve"> </w:t>
      </w:r>
      <w:r>
        <w:t>Encrypt</w:t>
      </w:r>
      <w:r w:rsidRPr="00FE250D">
        <w:rPr>
          <w:lang w:val="ru-RU"/>
        </w:rPr>
        <w:t xml:space="preserve"> через </w:t>
      </w:r>
      <w:r>
        <w:t>Cloudflare</w:t>
      </w:r>
      <w:r w:rsidRPr="00FE250D">
        <w:rPr>
          <w:lang w:val="ru-RU"/>
        </w:rPr>
        <w:t xml:space="preserve"> </w:t>
      </w:r>
      <w:r>
        <w:t>DNS</w:t>
      </w:r>
      <w:r w:rsidRPr="00FE250D">
        <w:rPr>
          <w:lang w:val="ru-RU"/>
        </w:rPr>
        <w:t xml:space="preserve">-01. Внешний </w:t>
      </w:r>
      <w:r>
        <w:t>Xray</w:t>
      </w:r>
      <w:r w:rsidRPr="00FE250D">
        <w:rPr>
          <w:lang w:val="ru-RU"/>
        </w:rPr>
        <w:t xml:space="preserve">-клиент с другого </w:t>
      </w:r>
      <w:r>
        <w:t>VPS</w:t>
      </w:r>
      <w:r w:rsidRPr="00FE250D">
        <w:rPr>
          <w:lang w:val="ru-RU"/>
        </w:rPr>
        <w:t xml:space="preserve"> получил </w:t>
      </w:r>
      <w:r>
        <w:t>HTTP</w:t>
      </w:r>
      <w:r w:rsidRPr="00FE250D">
        <w:rPr>
          <w:lang w:val="ru-RU"/>
        </w:rPr>
        <w:t xml:space="preserve"> 200 через </w:t>
      </w:r>
      <w:r>
        <w:t>VLESS</w:t>
      </w:r>
      <w:r w:rsidRPr="00FE250D">
        <w:rPr>
          <w:lang w:val="ru-RU"/>
        </w:rPr>
        <w:t xml:space="preserve"> </w:t>
      </w:r>
      <w:r>
        <w:t>XHTTP</w:t>
      </w:r>
      <w:r w:rsidRPr="00FE250D">
        <w:rPr>
          <w:lang w:val="ru-RU"/>
        </w:rPr>
        <w:t xml:space="preserve">, </w:t>
      </w:r>
      <w:r>
        <w:t>HTTP</w:t>
      </w:r>
      <w:r w:rsidRPr="00FE250D">
        <w:rPr>
          <w:lang w:val="ru-RU"/>
        </w:rPr>
        <w:t xml:space="preserve">/2 и </w:t>
      </w:r>
      <w:r>
        <w:t>TLS</w:t>
      </w:r>
      <w:r w:rsidRPr="00FE250D">
        <w:rPr>
          <w:lang w:val="ru-RU"/>
        </w:rPr>
        <w:t xml:space="preserve"> 1.3. </w:t>
      </w:r>
      <w:r>
        <w:t>Helper</w:t>
      </w:r>
      <w:r w:rsidRPr="00FE250D">
        <w:rPr>
          <w:lang w:val="ru-RU"/>
        </w:rPr>
        <w:t xml:space="preserve"> проверен для нового имени, повторного имени и интерактивного ввода.</w:t>
      </w:r>
    </w:p>
    <w:p w14:paraId="320888AE" w14:textId="77777777" w:rsidR="00E302A4" w:rsidRPr="00FE250D" w:rsidRDefault="00FE250D">
      <w:pPr>
        <w:pStyle w:val="1"/>
        <w:rPr>
          <w:lang w:val="ru-RU"/>
        </w:rPr>
      </w:pPr>
      <w:r w:rsidRPr="00FE250D">
        <w:rPr>
          <w:lang w:val="ru-RU"/>
        </w:rPr>
        <w:t>12. Срок действия и автопродление сертификата</w:t>
      </w:r>
    </w:p>
    <w:p w14:paraId="0C703C7A" w14:textId="77777777" w:rsidR="00E302A4" w:rsidRPr="00FE250D" w:rsidRDefault="00FE250D">
      <w:pPr>
        <w:rPr>
          <w:lang w:val="ru-RU"/>
        </w:rPr>
      </w:pPr>
      <w:r w:rsidRPr="00FE250D">
        <w:rPr>
          <w:b/>
          <w:lang w:val="ru-RU"/>
        </w:rPr>
        <w:t xml:space="preserve">Сертификат продлевается автоматически. </w:t>
      </w:r>
      <w:r w:rsidRPr="00FE250D">
        <w:rPr>
          <w:lang w:val="ru-RU"/>
        </w:rPr>
        <w:t xml:space="preserve">Сертификаты </w:t>
      </w:r>
      <w:r>
        <w:t>Let</w:t>
      </w:r>
      <w:r w:rsidRPr="00FE250D">
        <w:rPr>
          <w:lang w:val="ru-RU"/>
        </w:rPr>
        <w:t>’</w:t>
      </w:r>
      <w:r>
        <w:t>s</w:t>
      </w:r>
      <w:r w:rsidRPr="00FE250D">
        <w:rPr>
          <w:lang w:val="ru-RU"/>
        </w:rPr>
        <w:t xml:space="preserve"> </w:t>
      </w:r>
      <w:r>
        <w:t>Encrypt</w:t>
      </w:r>
      <w:r w:rsidRPr="00FE250D">
        <w:rPr>
          <w:lang w:val="ru-RU"/>
        </w:rPr>
        <w:t xml:space="preserve"> сейчас обычно действуют около 90 дней; точный срок всегда определяется полями </w:t>
      </w:r>
      <w:r>
        <w:t>notBefore</w:t>
      </w:r>
      <w:r w:rsidRPr="00FE250D">
        <w:rPr>
          <w:lang w:val="ru-RU"/>
        </w:rPr>
        <w:t xml:space="preserve"> и </w:t>
      </w:r>
      <w:r>
        <w:t>notAfter</w:t>
      </w:r>
      <w:r w:rsidRPr="00FE250D">
        <w:rPr>
          <w:lang w:val="ru-RU"/>
        </w:rPr>
        <w:t xml:space="preserve"> конкретного сертификата.</w:t>
      </w:r>
    </w:p>
    <w:p w14:paraId="48CCCFD0" w14:textId="77777777" w:rsidR="00E302A4" w:rsidRPr="00FE250D" w:rsidRDefault="00FE250D">
      <w:pPr>
        <w:rPr>
          <w:lang w:val="ru-RU"/>
        </w:rPr>
      </w:pPr>
      <w:r w:rsidRPr="00FE250D">
        <w:rPr>
          <w:lang w:val="ru-RU"/>
        </w:rPr>
        <w:t xml:space="preserve">Установщик 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создаёт </w:t>
      </w:r>
      <w:r>
        <w:t>cron</w:t>
      </w:r>
      <w:r w:rsidRPr="00FE250D">
        <w:rPr>
          <w:lang w:val="ru-RU"/>
        </w:rPr>
        <w:t>-задачу. Она регулярно проверяет сер</w:t>
      </w:r>
      <w:r w:rsidRPr="00FE250D">
        <w:rPr>
          <w:lang w:val="ru-RU"/>
        </w:rPr>
        <w:t xml:space="preserve">тификат и продлевает его в рекомендованное центром сертификации окно </w:t>
      </w:r>
      <w:r>
        <w:t>ARI</w:t>
      </w:r>
      <w:r w:rsidRPr="00FE250D">
        <w:rPr>
          <w:lang w:val="ru-RU"/>
        </w:rPr>
        <w:t xml:space="preserve">; если </w:t>
      </w:r>
      <w:r>
        <w:t>ARI</w:t>
      </w:r>
      <w:r w:rsidRPr="00FE250D">
        <w:rPr>
          <w:lang w:val="ru-RU"/>
        </w:rPr>
        <w:t xml:space="preserve"> недоступен, применяется резервное расписание 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>.</w:t>
      </w:r>
    </w:p>
    <w:p w14:paraId="744D40F1" w14:textId="77777777" w:rsidR="00E302A4" w:rsidRPr="00FE250D" w:rsidRDefault="00FE250D">
      <w:pPr>
        <w:rPr>
          <w:lang w:val="ru-RU"/>
        </w:rPr>
      </w:pPr>
      <w:r w:rsidRPr="00FE250D">
        <w:rPr>
          <w:lang w:val="ru-RU"/>
        </w:rPr>
        <w:t xml:space="preserve">Для </w:t>
      </w:r>
      <w:r>
        <w:t>DNS</w:t>
      </w:r>
      <w:r w:rsidRPr="00FE250D">
        <w:rPr>
          <w:lang w:val="ru-RU"/>
        </w:rPr>
        <w:t xml:space="preserve">-01 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сохраняет </w:t>
      </w:r>
      <w:r>
        <w:t>Cloudflare</w:t>
      </w:r>
      <w:r w:rsidRPr="00FE250D">
        <w:rPr>
          <w:lang w:val="ru-RU"/>
        </w:rPr>
        <w:t xml:space="preserve"> </w:t>
      </w:r>
      <w:r>
        <w:t>token</w:t>
      </w:r>
      <w:r w:rsidRPr="00FE250D">
        <w:rPr>
          <w:lang w:val="ru-RU"/>
        </w:rPr>
        <w:t xml:space="preserve"> в своём закрытом </w:t>
      </w:r>
      <w:r>
        <w:t>account</w:t>
      </w:r>
      <w:r w:rsidRPr="00FE250D">
        <w:rPr>
          <w:lang w:val="ru-RU"/>
        </w:rPr>
        <w:t>.</w:t>
      </w:r>
      <w:r>
        <w:t>conf</w:t>
      </w:r>
      <w:r w:rsidRPr="00FE250D">
        <w:rPr>
          <w:lang w:val="ru-RU"/>
        </w:rPr>
        <w:t xml:space="preserve">. При продлении он автоматически создаёт </w:t>
      </w:r>
      <w:r>
        <w:t>TXT</w:t>
      </w:r>
      <w:r w:rsidRPr="00FE250D">
        <w:rPr>
          <w:lang w:val="ru-RU"/>
        </w:rPr>
        <w:t xml:space="preserve">-запись, получает новый сертификат, удаляет </w:t>
      </w:r>
      <w:r>
        <w:t>TXT</w:t>
      </w:r>
      <w:r w:rsidRPr="00FE250D">
        <w:rPr>
          <w:lang w:val="ru-RU"/>
        </w:rPr>
        <w:t>-запись, копирует сертификат в /</w:t>
      </w:r>
      <w:r>
        <w:t>etc</w:t>
      </w:r>
      <w:r w:rsidRPr="00FE250D">
        <w:rPr>
          <w:lang w:val="ru-RU"/>
        </w:rPr>
        <w:t>/</w:t>
      </w:r>
      <w:r>
        <w:t>letsencrypt</w:t>
      </w:r>
      <w:r w:rsidRPr="00FE250D">
        <w:rPr>
          <w:lang w:val="ru-RU"/>
        </w:rPr>
        <w:t>/</w:t>
      </w:r>
      <w:r>
        <w:t>live</w:t>
      </w:r>
      <w:r w:rsidRPr="00FE250D">
        <w:rPr>
          <w:lang w:val="ru-RU"/>
        </w:rPr>
        <w:t>/</w:t>
      </w:r>
      <w:r>
        <w:t>DOMAIN</w:t>
      </w:r>
      <w:r w:rsidRPr="00FE250D">
        <w:rPr>
          <w:lang w:val="ru-RU"/>
        </w:rPr>
        <w:t xml:space="preserve">/ и выполняет </w:t>
      </w:r>
      <w:r>
        <w:t>systemctl</w:t>
      </w:r>
      <w:r w:rsidRPr="00FE250D">
        <w:rPr>
          <w:lang w:val="ru-RU"/>
        </w:rPr>
        <w:t xml:space="preserve"> </w:t>
      </w:r>
      <w:r>
        <w:t>reload</w:t>
      </w:r>
      <w:r w:rsidRPr="00FE250D">
        <w:rPr>
          <w:lang w:val="ru-RU"/>
        </w:rPr>
        <w:t xml:space="preserve"> </w:t>
      </w:r>
      <w:r>
        <w:t>nginx</w:t>
      </w:r>
      <w:r w:rsidRPr="00FE250D">
        <w:rPr>
          <w:lang w:val="ru-RU"/>
        </w:rPr>
        <w:t>.</w:t>
      </w:r>
    </w:p>
    <w:p w14:paraId="52C14A59" w14:textId="77777777" w:rsidR="00E302A4" w:rsidRPr="00FE250D" w:rsidRDefault="00FE250D">
      <w:pPr>
        <w:rPr>
          <w:lang w:val="ru-RU"/>
        </w:rPr>
      </w:pPr>
      <w:r w:rsidRPr="00FE250D">
        <w:rPr>
          <w:lang w:val="ru-RU"/>
        </w:rPr>
        <w:t xml:space="preserve">Автопродление работает, пока </w:t>
      </w:r>
      <w:r>
        <w:t>Cloudflare</w:t>
      </w:r>
      <w:r w:rsidRPr="00FE250D">
        <w:rPr>
          <w:lang w:val="ru-RU"/>
        </w:rPr>
        <w:t xml:space="preserve"> </w:t>
      </w:r>
      <w:r>
        <w:t>token</w:t>
      </w:r>
      <w:r w:rsidRPr="00FE250D">
        <w:rPr>
          <w:lang w:val="ru-RU"/>
        </w:rPr>
        <w:t xml:space="preserve"> активен, имеет </w:t>
      </w:r>
      <w:r>
        <w:t>Zone</w:t>
      </w:r>
      <w:r w:rsidRPr="00FE250D">
        <w:rPr>
          <w:lang w:val="ru-RU"/>
        </w:rPr>
        <w:t xml:space="preserve"> / </w:t>
      </w:r>
      <w:r>
        <w:t>DNS</w:t>
      </w:r>
      <w:r w:rsidRPr="00FE250D">
        <w:rPr>
          <w:lang w:val="ru-RU"/>
        </w:rPr>
        <w:t xml:space="preserve"> / </w:t>
      </w:r>
      <w:r>
        <w:t>Edit</w:t>
      </w:r>
      <w:r w:rsidRPr="00FE250D">
        <w:rPr>
          <w:lang w:val="ru-RU"/>
        </w:rPr>
        <w:t xml:space="preserve"> и </w:t>
      </w:r>
      <w:r>
        <w:t>Zone</w:t>
      </w:r>
      <w:r w:rsidRPr="00FE250D">
        <w:rPr>
          <w:lang w:val="ru-RU"/>
        </w:rPr>
        <w:t xml:space="preserve"> / </w:t>
      </w:r>
      <w:r>
        <w:t>Zone</w:t>
      </w:r>
      <w:r w:rsidRPr="00FE250D">
        <w:rPr>
          <w:lang w:val="ru-RU"/>
        </w:rPr>
        <w:t xml:space="preserve"> / </w:t>
      </w:r>
      <w:r>
        <w:t>Read</w:t>
      </w:r>
      <w:r w:rsidRPr="00FE250D">
        <w:rPr>
          <w:lang w:val="ru-RU"/>
        </w:rPr>
        <w:t>, а каталог /</w:t>
      </w:r>
      <w:r>
        <w:t>root</w:t>
      </w:r>
      <w:r w:rsidRPr="00FE250D">
        <w:rPr>
          <w:lang w:val="ru-RU"/>
        </w:rPr>
        <w:t>/.</w:t>
      </w:r>
      <w:r>
        <w:t>acme</w:t>
      </w:r>
      <w:r w:rsidRPr="00FE250D">
        <w:rPr>
          <w:lang w:val="ru-RU"/>
        </w:rPr>
        <w:t>.</w:t>
      </w:r>
      <w:r>
        <w:t>sh</w:t>
      </w:r>
      <w:r w:rsidRPr="00FE250D">
        <w:rPr>
          <w:lang w:val="ru-RU"/>
        </w:rPr>
        <w:t xml:space="preserve"> и </w:t>
      </w:r>
      <w:r>
        <w:t>cron</w:t>
      </w:r>
      <w:r w:rsidRPr="00FE250D">
        <w:rPr>
          <w:lang w:val="ru-RU"/>
        </w:rPr>
        <w:t>-задача не удалены.</w:t>
      </w:r>
    </w:p>
    <w:p w14:paraId="5C4E0847" w14:textId="77777777" w:rsidR="00E302A4" w:rsidRPr="00FE250D" w:rsidRDefault="00FE250D">
      <w:pPr>
        <w:rPr>
          <w:lang w:val="ru-RU"/>
        </w:rPr>
      </w:pPr>
      <w:r w:rsidRPr="00FE250D">
        <w:rPr>
          <w:b/>
          <w:lang w:val="ru-RU"/>
        </w:rPr>
        <w:t>Показать точный срок действующего сертификата:</w:t>
      </w:r>
    </w:p>
    <w:p w14:paraId="38A084BA" w14:textId="77777777" w:rsidR="00E302A4" w:rsidRDefault="00FE250D">
      <w:pPr>
        <w:pStyle w:val="Command"/>
        <w:shd w:val="clear" w:color="auto" w:fill="F3F4F6"/>
      </w:pPr>
      <w:r>
        <w:t>DOMAIN="$(cat /opt/manual-vless-tls/domain.txt)"</w:t>
      </w:r>
      <w:r>
        <w:br/>
        <w:t>openssl x509 \</w:t>
      </w:r>
      <w:r>
        <w:br/>
        <w:t xml:space="preserve">  -in "/etc/letsencrypt/live/${DOMAIN}/fullchain.pem" \</w:t>
      </w:r>
      <w:r>
        <w:br/>
        <w:t xml:space="preserve">  -noout -dates</w:t>
      </w:r>
    </w:p>
    <w:p w14:paraId="0110B3DB" w14:textId="77777777" w:rsidR="00E302A4" w:rsidRPr="00FE250D" w:rsidRDefault="00FE250D">
      <w:pPr>
        <w:rPr>
          <w:lang w:val="ru-RU"/>
        </w:rPr>
      </w:pPr>
      <w:r w:rsidRPr="00FE250D">
        <w:rPr>
          <w:b/>
          <w:lang w:val="ru-RU"/>
        </w:rPr>
        <w:t xml:space="preserve">Проверить </w:t>
      </w:r>
      <w:r>
        <w:rPr>
          <w:b/>
        </w:rPr>
        <w:t>cron</w:t>
      </w:r>
      <w:r w:rsidRPr="00FE250D">
        <w:rPr>
          <w:b/>
          <w:lang w:val="ru-RU"/>
        </w:rPr>
        <w:t xml:space="preserve"> и следующую дату п</w:t>
      </w:r>
      <w:r w:rsidRPr="00FE250D">
        <w:rPr>
          <w:b/>
          <w:lang w:val="ru-RU"/>
        </w:rPr>
        <w:t>родления:</w:t>
      </w:r>
    </w:p>
    <w:p w14:paraId="78D09BB1" w14:textId="77777777" w:rsidR="00E302A4" w:rsidRDefault="00FE250D">
      <w:pPr>
        <w:pStyle w:val="Command"/>
        <w:shd w:val="clear" w:color="auto" w:fill="F3F4F6"/>
      </w:pPr>
      <w:r>
        <w:t>crontab -l | grep -E '/root/\.acme\.sh.*acme\.sh --cron'</w:t>
      </w:r>
      <w:r>
        <w:br/>
        <w:t>DOMAIN="$(cat /opt/manual-vless-tls/domain.txt)"</w:t>
      </w:r>
      <w:r>
        <w:br/>
        <w:t>/root/.acme.sh/acme.sh --info -d "${DOMAIN}" --ecc \</w:t>
      </w:r>
      <w:r>
        <w:br/>
        <w:t xml:space="preserve">  | grep -E 'Le_NextRenewTime|Le_NextRenewTimeStr' </w:t>
      </w:r>
    </w:p>
    <w:p w14:paraId="75F1CBE9" w14:textId="77777777" w:rsidR="00E302A4" w:rsidRPr="00FE250D" w:rsidRDefault="00FE250D">
      <w:pPr>
        <w:rPr>
          <w:lang w:val="ru-RU"/>
        </w:rPr>
      </w:pPr>
      <w:r w:rsidRPr="00FE250D">
        <w:rPr>
          <w:b/>
          <w:lang w:val="ru-RU"/>
        </w:rPr>
        <w:t xml:space="preserve">Проверить автоматический </w:t>
      </w:r>
      <w:r>
        <w:rPr>
          <w:b/>
        </w:rPr>
        <w:t>reload</w:t>
      </w:r>
      <w:r w:rsidRPr="00FE250D">
        <w:rPr>
          <w:b/>
          <w:lang w:val="ru-RU"/>
        </w:rPr>
        <w:t xml:space="preserve"> </w:t>
      </w:r>
      <w:r>
        <w:rPr>
          <w:b/>
        </w:rPr>
        <w:t>ngi</w:t>
      </w:r>
      <w:r>
        <w:rPr>
          <w:b/>
        </w:rPr>
        <w:t>nx</w:t>
      </w:r>
      <w:r w:rsidRPr="00FE250D">
        <w:rPr>
          <w:b/>
          <w:lang w:val="ru-RU"/>
        </w:rPr>
        <w:t xml:space="preserve"> после замены:</w:t>
      </w:r>
    </w:p>
    <w:p w14:paraId="5828A3B4" w14:textId="77777777" w:rsidR="00E302A4" w:rsidRDefault="00FE250D">
      <w:pPr>
        <w:pStyle w:val="Command"/>
        <w:shd w:val="clear" w:color="auto" w:fill="F3F4F6"/>
      </w:pPr>
      <w:r>
        <w:t>DOMAIN="$(cat /opt/manual-vless-tls/domain.txt)"</w:t>
      </w:r>
      <w:r>
        <w:br/>
        <w:t>grep 'Le_ReloadCmd=' "/root/.acme.sh/${DOMAIN}_ecc/${DOMAIN}.conf"</w:t>
      </w:r>
    </w:p>
    <w:p w14:paraId="36831217" w14:textId="7FABBF65" w:rsidR="00E302A4" w:rsidRPr="00FE250D" w:rsidRDefault="00FE250D">
      <w:pPr>
        <w:rPr>
          <w:lang w:val="ru-RU"/>
        </w:rPr>
      </w:pPr>
      <w:r w:rsidRPr="00FE250D">
        <w:rPr>
          <w:lang w:val="ru-RU"/>
        </w:rPr>
        <w:t>Не используйте --</w:t>
      </w:r>
      <w:r>
        <w:t>force</w:t>
      </w:r>
      <w:r w:rsidRPr="00FE250D">
        <w:rPr>
          <w:lang w:val="ru-RU"/>
        </w:rPr>
        <w:t xml:space="preserve"> для обычной проверки: принудительные перевыпуски могут привести к ограничениям </w:t>
      </w:r>
      <w:r>
        <w:t>CA</w:t>
      </w:r>
      <w:r w:rsidRPr="00FE250D">
        <w:rPr>
          <w:lang w:val="ru-RU"/>
        </w:rPr>
        <w:t>.</w:t>
      </w:r>
    </w:p>
    <w:sectPr w:rsidR="00E302A4" w:rsidRPr="00FE250D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02A4"/>
    <w:rsid w:val="00FC693F"/>
    <w:rsid w:val="00F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49BCD"/>
  <w14:defaultImageDpi w14:val="300"/>
  <w15:docId w15:val="{261749A3-2B08-4515-A2BC-42904F26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60" w:after="140"/>
      <w:ind w:left="142" w:right="85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2352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VLESS XHTTP TLS + decoy — проверенная методичка</dc:title>
  <dc:subject>Ручная установка и создание ключей командой vless</dc:subject>
  <dc:creator>python-docx</dc:creator>
  <cp:keywords/>
  <dc:description>Проверено на чистой повторной установке NL 2026-08-12; добавлено описание автопродления</dc:description>
  <cp:lastModifiedBy>Терёшин Матвей</cp:lastModifiedBy>
  <cp:revision>2</cp:revision>
  <dcterms:created xsi:type="dcterms:W3CDTF">2013-12-23T23:15:00Z</dcterms:created>
  <dcterms:modified xsi:type="dcterms:W3CDTF">2026-08-12T16:53:00Z</dcterms:modified>
  <cp:category/>
</cp:coreProperties>
</file>